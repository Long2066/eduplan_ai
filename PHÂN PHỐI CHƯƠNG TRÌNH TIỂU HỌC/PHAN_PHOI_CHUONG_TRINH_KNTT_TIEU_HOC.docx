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3A8A"/>
          <w:sz w:val="30"/>
        </w:rPr>
        <w:t>KẾ HOẠCH DẠY HỌC CÁC MÔN HỌC CẤP TIỂU HỌC</w:t>
        <w:br/>
      </w:r>
      <w:r>
        <w:rPr>
          <w:rFonts w:ascii="Times New Roman" w:hAnsi="Times New Roman"/>
          <w:b/>
          <w:color w:val="475569"/>
          <w:sz w:val="24"/>
        </w:rPr>
        <w:t>BỘ SÁCH: KẾT NỐI TRI THỨC VỚI CUỘC SỐNG</w:t>
        <w:br/>
        <w:t>(Theo Khung Công văn số 2345/BGDĐT-GDTH - Phụ lục 2)</w:t>
        <w:br/>
      </w:r>
    </w:p>
    <w:p/>
    <w:p>
      <w:r>
        <w:rPr>
          <w:rFonts w:ascii="Times New Roman" w:hAnsi="Times New Roman"/>
          <w:b/>
          <w:sz w:val="24"/>
        </w:rPr>
        <w:t>I. KHUNG PHÂN PHỐI THỜI LƯỢNG CÁC MÔN HỌC (LỚP 1 ĐẾN LỚP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Khối Lớp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Tên Môn Học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Tiết/Năm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Tiết/Tuần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Toán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Tiếng Việt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Phân phối 12 tiết/tuần gồm: Âm/Vần (Tập 1), Luyện đọc, Viết, Nói và Nghe theo chủ điểm (Tập 2).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Tự nhiên và Xã hội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 chủ đề: Gia đình, Trường học, Cộng đồng địa phương, Thực vật và Động vật, Con người và Sức khỏe, Trái Đất và Bầu trời.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Đạo đức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 chủ đề đạo đức và rèn luyện hành vi.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Hoạt động trải nghiệm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Sinh hoạt dưới cờ (1t), Hoạt động giáo dục theo chủ đề (1t), Sinh hoạt lớp (1t).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Âm nhạc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Hát, Nghe nhạc, Đọc nhạc, Nhạc cụ, Thường thức âm nhạc.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Mĩ thuật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Vẽ tranh, Nặn, Xé dán, Thủ công tạo hình.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Giáo dục thể chất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Đội hình đội ngũ, Bài thể dục, Tư thế và kỹ năng vận động cơ bản.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Toán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Gồm 75 bài học. Tập 1: Ôn tập, Phép cộng trừ có nhớ trong phạm vi 20, 100, Làm quen hình phẳng, khối. Tập 2: Phép nhân chia 2 và 5, Các số đến 1000, Độ dài m, km, dm, mm, Khối lượng kg, Ôn tập cuối năm.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Tiếng Việt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35 tuần x 10 tiết. Đọc (4t), Viết (3t), Nói và nghe (1t), Góc sáng tạo / Luyện từ và câu (2t).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Tự nhiên và Xã hội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 chủ đề tiếp nối nâng cao.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Đạo đức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Quý trọng thời gian, Nhận lỗi và sửa lỗi, Yêu quý bạn bè...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Hoạt động trải nghiệm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 tiết/tuần.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Âm nhạc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Mĩ thuật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Giáo dục thể chất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Toán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Gồm 81 bài học. Bảng nhân chia 3,4,6,7,8,9; Số có 4, 5 chữ số; Chu vi, diện tích hình chữ nhật, hình vuông.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Tiếng Việt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35 tuần x 7 tiết.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Tự nhiên và Xã hội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Tin học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Làm quen máy tính, chuột, bàn phím, vẽ tranh, bảo vệ thông tin cá nhân.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Công nghệ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Tự nhiên và công nghệ, Thủ công kĩ thuật, Đồ chơi.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Đạo đức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Hoạt động trải nghiệm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Âm nhạc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Mĩ thuật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Giáo dục thể chất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Toán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Gồm 73 bài học. Số có nhiều chữ số; 4 phép tính với số tự nhiên; Phân số; Hình bình hành, hình thoi; Yến, tạ, tấn, giây, thế kỉ.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Tiếng Việt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Đọc, Viết (Văn miêu tả cây cối, con vật), Luyện từ và câu, Nói và nghe.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Khoa học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Chất, Năng lượng, Thực vật và động vật, Nấm vi khuẩn, Con người và sức khỏe, Sinh vật và môi trường.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Lịch sử và Địa lí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Địa phương em, Trung du và miền núi Bắc Bộ, Đồng bằng Bắc Bộ, Duyên hải miền Trung, Tây Nguyên, Nam Bộ.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Tin học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Soạn thảo văn bản, Đa phương tiện, Lập trình trực quan Scratch Jr.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Công nghệ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Công nghệ và đời sống, Thủ công kỹ thuật.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Đạo đức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Hoạt động trải nghiệm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Âm nhạc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Mĩ thuật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4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Giáo dục thể chất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Toán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Tiếng Việt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Chủ điểm: Khởi đầu mới, Khám phá thế giới, Gắn kết cộng đồng, Tiếp bước cha ông...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Khoa học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Chất, Năng lượng, Sinh vật và môi trường, Con người và sức khỏe.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Lịch sử và Địa lí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Đất nước và con người Việt Nam; Những mốc son lịch sử; Các nước láng giềng và thế giới.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Tin học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Bảng tính điện tử, An toàn thông tin, Lập trình điều khiển robot mô phỏng.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43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Công nghệ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Công nghệ và đời sống, Thiết kế kĩ thuật đơn giản.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Đạo đức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Hoạt động trải nghiệm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Âm nhạc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Mĩ thuật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LOP 5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Giáo dục thể chất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KNTT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4"/>
        </w:rPr>
        <w:t>II. KẾ HOẠCH DẠY HỌC CHI TIẾT TỪNG BÀI THEO TUẦN (MẪU TOÁN 1 &amp; TOÁN 5)</w:t>
      </w:r>
    </w:p>
    <w:p>
      <w:r>
        <w:rPr>
          <w:rFonts w:ascii="Times New Roman" w:hAnsi="Times New Roman"/>
          <w:b/>
          <w:sz w:val="22"/>
        </w:rPr>
        <w:br/>
        <w:t>1. Kế hoạch dạy học môn Toán - Lop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Trang SGK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Các số 0, 1, 2, 3, 4, 5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6-9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đồ dùng Toán 1, que tính, thẻ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Các số 0, 1, 2, 3, 4, 5 (Tiết 3,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10-13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số, chấm tròn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Bé hơn, dấu &lt; (Tiết 1)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14-15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dấu &lt;, que tính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Lớn hơn, dấu &gt; (Tiết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16-17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dấu &gt;, mô hình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3: Bằng nhau, dấu =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18-19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Thẻ dấu =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4: So sánh số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20-23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chữ số và dấu so sánh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5: Mấy và mấy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10-11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24-27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tách - gộp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6: Luyện tập chung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12-13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28-31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con, phiếu bài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7: Hình vuông, hình tròn, hình tam giác, hình chữ nhật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14-15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32-35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hình phẳng Toán 1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8: Thực hành lắp ghép, xếp hình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16-17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36-39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xếp hình học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9: Luyện tập chung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40-41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Phép cộng trong phạm vi 10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19-22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42-49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tính, chấm tròn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Phép cộng trong phạm vi 10 (Tiết 5 - 7)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23-25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50-55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phạm vi 10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Phép trừ trong phạm vi 10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26-29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56-63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tính, chấm tròn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Phép trừ trong phạm vi 10 (Tiết 5 - 7)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30-32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64-69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phạm vi 10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12: Bảng cộng, bảng trừ trong phạm vi 10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33-36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70-75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trừ 10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13: Luyện tập chung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37-39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76-81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14: Khối lập phương, khối hộp chữ nhật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82-85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khối hình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15: Vị trí, định hướng trong không gian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42-43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86-89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Tranh định hướng không gian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16: Luyện tập chung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90-91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17: Ôn tập các số trong phạm vi 10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92-95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số 10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18: Ôn tập phép cộng, phép trừ trong phạm vi 10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47-49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96-101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ôn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19: Ôn tập hình học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50-51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102-105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mô hình hình học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20: Ôn tập chung (Tiết 1, 2) &amp; Đánh giá cuối HKI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52-54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106-111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định kì HKI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21: Số có hai chữ số (Tiết 1 - 5)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55-59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6-15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Bó chục que tính, thẻ số chục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20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22: So sánh số có hai chữ số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60-63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16-23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so sánh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23: Bảng các số từ 1 đến 100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64-66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24-29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100 ô vuông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24: Luyện tập chung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67-68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30-33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25: Dài hơn, ngắn hơn &amp; Bài 26: Đơn vị đo xăng-ti-mét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69-72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34-41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kẻ có vạch chia cm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27: Thực hành đo độ dài &amp; Bài 28: Luyện tập chung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42-47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dây, đồ vật đo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29: Phép cộng số có 2 chữ số với số có 1 chữ số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77-79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48-53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 chục và que rời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26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30: Phép cộng số có 2 chữ số với số có 2 chữ số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80-82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54-59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cộng đặt tính rồi tính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31: Phép trừ số có 2 chữ số cho số có 1 chữ số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83-85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60-65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Que tính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28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32: Phép trừ số có 2 chữ số cho số có 2 chữ số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86-88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66-71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trừ đặt tính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33: Luyện tập chung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89-91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72-77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30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34: Xem giờ đúng trên đồng hồ &amp; Bài 35: Các ngày trong tuần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92-95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78-85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đồng hồ, tờ lịch tuần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36: Thực hành xem lịch và giờ &amp; Bài 37: Luyện tập chung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96-99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86-91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Lịch treo tường, đồng hồ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38: Ôn tập các số trong phạm vi 100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100-101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92-95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100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39: Ôn tập phép cộng, trừ trong phạm vi 100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102-103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96-99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ôn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40: Ôn tập hình học và đo lường &amp; Bài 41: Ôn tập chung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104-105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2 - Trang 100-105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học kì 2</w:t>
            </w:r>
          </w:p>
        </w:tc>
      </w:tr>
    </w:tbl>
    <w:p>
      <w:r>
        <w:rPr>
          <w:rFonts w:ascii="Times New Roman" w:hAnsi="Times New Roman"/>
          <w:b/>
          <w:sz w:val="22"/>
        </w:rPr>
        <w:br/>
        <w:t>1. Kế hoạch dạy học môn Toán - Lop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Tuần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Bài Học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Số Tiết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Tiết PPCT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Trang SGK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Thiết Bị Dạy Học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1: Ôn tập số tự nhiên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1-2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6-9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đồ dùng dạy Toán 5, bảng số tự nhiên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2: Ôn tập các phép tính với số tự nhiên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3-4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10-13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phụ tính giá trị biểu thức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3: Ôn tập phân số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14-17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Bộ đồ dùng phân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4: Phân số thập phân (Tiết 1)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18-19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phân số thập phân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5: Ôn tập các phép tính với phân số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20-25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 cộng trừ phân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6: Trả bài kiểm tra &amp; Ôn tập phân số tiếp theo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11-12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26-28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phụ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7: Hỗn số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13-14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29-33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Hình vẽ trực quan hỗn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8: Ôn tập hình học và đo lường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15-17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34-39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hình học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9: Luyện tập chung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18-19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40-43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10: Khái niệm số thập phân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20-23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44-51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cấu tạo số thập phân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11: So sánh hai số thập phân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24-25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52-55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Thước mét có vạch chia dm, cm, mm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6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12: Viết số đo đại lượng dưới dạng số thập phân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26-29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56-63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đơn vị đo độ dài, khối lượng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13: Làm tròn số thập phân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30-31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64-67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Trục số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14: Luyện tập chung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32-34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68-73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 số thập phân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15: Ki-lô-mét vuông, Héc-ta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35-37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74-79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đơn vị đo diện tích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8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16: Các đơn vị đo diện tích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38-39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80-83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m2, dm2, cm2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17: Luyện tập chung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40-41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84-87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học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18: Phép cộng số thập phân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42-44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88-93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cộng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19: Phép trừ số thập phân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45-47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94-99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đặt tính trừ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10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20: Luyện tập chung (Tiết 1, 2)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48-49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100-103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bài tập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21: Phép nhân số thập phân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50-53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104-111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tính nhân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12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22: Phép chia số thập phân (Tiết 1 - 5)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54-58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112-121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Bảng tính chia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23: Luyện tập chung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59-61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122-127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ôn 4 phép tính thập phân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14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24: Hình tam giác, diện tích hình tam giác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62-65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128-135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cắt ghép tam giác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15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25: Hình thang, diện tích hình thang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66-69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136-143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Mô hình cắt ghép hình thang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16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26: Luyện tập chung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70-72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144-149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Phiếu luyện tập diện tích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27: Ôn tập học kì 1 (Tiết 1 - 4)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73-76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150-157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cương ôn tập HKI</w:t>
            </w:r>
          </w:p>
        </w:tc>
      </w:tr>
      <w:tr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Tuần 18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Bài 28: Đánh giá định kì cuối học kì 1 (Tiết 1 - 3)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77-79</w:t>
            </w:r>
          </w:p>
        </w:tc>
        <w:tc>
          <w:tcPr>
            <w:tcW w:type="dxa" w:w="142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Tập 1 - Trang 158-160</w:t>
            </w:r>
          </w:p>
        </w:tc>
        <w:tc>
          <w:tcPr>
            <w:tcW w:type="dxa" w:w="1423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Đề kiểm tra HKI</w:t>
            </w:r>
          </w:p>
        </w:tc>
      </w:tr>
    </w:tbl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