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>BỘ GIÁO DỤC VÀ ĐÀO TẠO - TIỂU HỌC</w:t>
        <w:br/>
      </w:r>
      <w:r>
        <w:rPr>
          <w:rFonts w:ascii="Times New Roman" w:hAnsi="Times New Roman"/>
          <w:b/>
          <w:color w:val="1E3A8A"/>
          <w:sz w:val="30"/>
        </w:rPr>
        <w:t>KẾ HOẠCH DẠY HỌC CÁC MÔN HỌC VÀ HOẠT ĐỘNG GIÁO DỤC</w:t>
        <w:br/>
        <w:t>TOÀN BỘ CÁC KHỐI LỚP 1, 2, 3, 4, 5</w:t>
        <w:br/>
      </w:r>
      <w:r>
        <w:rPr>
          <w:rFonts w:ascii="Times New Roman" w:hAnsi="Times New Roman"/>
          <w:i/>
          <w:color w:val="475569"/>
          <w:sz w:val="22"/>
        </w:rPr>
        <w:t>BỘ SÁCH: KẾT NỐI TRI THỨC VỚI CUỘC SỐNG (BỘ SÁCH THỐNG NHẤT)</w:t>
        <w:br/>
        <w:t>Theo Khung Phụ lục 2 - Công văn số 2345/BGDĐT-GDTH (Năm học 35 tuần)</w:t>
        <w:br/>
      </w:r>
    </w:p>
    <w:p>
      <w:r>
        <w:rPr>
          <w:rFonts w:ascii="Times New Roman" w:hAnsi="Times New Roman"/>
          <w:b/>
          <w:sz w:val="24"/>
        </w:rPr>
        <w:t>PHẦN I: KHUNG PHÂN PHỐI THỜI LƯỢNG TẤT CẢ CÁC MÔN HỌC (LỚP 1 - LỚP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Khối Lớp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Môn Học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Tiết/Năm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Tiết/Tuần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Bài/Chủ Đề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Toán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Tiếng Việt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Tự nhiên và Xã hội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Đạo đức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Hoạt động trải nghiệm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Âm nhạc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Mĩ thuật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Giáo dục thể chất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Toán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Tiếng Việt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Tự nhiên và Xã hội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Đạo đức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Hoạt động trải nghiệm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Âm nhạc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Mĩ thuật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Giáo dục thể chất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Toán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Tiếng Việt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Tự nhiên và Xã hội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Tin học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Công nghệ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Đạo đức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Hoạt động trải nghiệm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Âm nhạc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Mĩ thuật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Giáo dục thể chất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Toán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Tiếng Việt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Khoa học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Lịch sử và Địa lí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Tin học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Công nghệ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Đạo đức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Hoạt động trải nghiệm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Âm nhạc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Mĩ thuật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Giáo dục thể chất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Toán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Tiếng Việt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Khoa học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Lịch sử và Địa lí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Tin học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Công nghệ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Đạo đức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Hoạt động trải nghiệm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Âm nhạc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Mĩ thuật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LOP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Giáo dục thể chất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6"/>
        </w:rPr>
        <w:t>PHẦN II: KẾ HOẠCH DẠY HỌC CHI TIẾT THEO TUẦN CỦA TỪNG MÔN HỌC (LỚP 1 ĐẾN LỚP 5)</w:t>
      </w:r>
    </w:p>
    <w:p>
      <w:r>
        <w:rPr>
          <w:rFonts w:ascii="Times New Roman" w:hAnsi="Times New Roman"/>
          <w:b/>
          <w:color w:val="1E3A8A"/>
          <w:sz w:val="24"/>
        </w:rPr>
        <w:br/>
        <w:t>=======================================================</w:t>
        <w:br/>
        <w:t>KHỐI LỚP 1 - BỘ SÁCH KẾT NỐI TRI THỨC VỚI CUỘC SỐNG</w:t>
        <w:br/>
        <w:t>=======================================================</w:t>
      </w:r>
    </w:p>
    <w:p>
      <w:r>
        <w:rPr>
          <w:rFonts w:ascii="Times New Roman" w:hAnsi="Times New Roman"/>
          <w:b/>
          <w:sz w:val="22"/>
        </w:rPr>
        <w:br/>
        <w:t>* Môn: Toán - KHỐI LỚP 1 (Tổng số: 105 tiết/năm, 3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1: Các số 0, 1, 2, 3, 4, 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đồ dùng Toán 1, que tính, thẻ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2: Bé hơn, dấu &lt;. Lớn hơn, dấu &gt;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Thẻ dấu &lt;, &gt;, mô hình que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3: Bằng nhau, dấu =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Thẻ dấu =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4: So sánh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8-9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thẻ chữ số và dấu so sánh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5: Mấy và mấy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10-11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tách - gộp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12-13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con, 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7: Hình vuông, hình tròn, hình tam giác, hình chữ nhật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14-15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hình phẳng Toán 1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8: Thực hành lắp ghép, xếp hình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16-17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xếp hình học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9: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10: Phép cộng trong phạm vi 10 (Phần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Que tính, chấm tròn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10: Phép cộng trong phạm vi 10 (Phần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23-25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cộng phạm vi 10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11: Phép trừ trong phạm vi 10 (Phần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26-29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Que tính, chấm tròn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11: Phép trừ trong phạm vi 10 (Phần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30-32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trừ phạm vi 10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12: Bảng cộng, bảng trừ trong phạm vi 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cộng trừ 10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13: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14: Khối lập phương, khối hộp chữ nhật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40-41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khối hình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15: Vị trí, định hướng trong không gian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42-43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định hướng không gian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16: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17: Ôn tập các số trong phạm vi 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số 10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18: Ôn tập phép cộng, phép trừ trong phạm vi 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47-49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ôn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19: Ôn tập hình học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50-51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mô hình hình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20: Ôn tập chung &amp; Đánh giá cuối HKI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52-54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kiểm tra HKI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21: Số có hai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Bó chục que tính, thẻ số chục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22: So sánh số có hai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60-63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so sánh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23: Bảng các số từ 1 đến 100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100 ô vuông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24: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25: Dài hơn, ngắn hơn &amp; Bài 26: Đơn vị cm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69-72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kẻ có vạch chia cm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27: Thực hành đo độ dài &amp; Bài 28: Luyện tập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73-76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dây, đồ vật đo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29: Phép cộng số có 2 chữ số với số có 1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77-79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Que tính chục và que rời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30: Phép cộng số có 2 chữ số với số có 2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80-82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cộng đặt tính rồi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31: Phép trừ số có 2 chữ số cho số có 1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83-85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Que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32: Phép trừ số có 2 chữ số cho số có 2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86-88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trừ đặt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33: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89-91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34: Xem giờ đúng trên đồng hồ &amp; Bài 35: Ngày trong 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92-95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đồng hồ, tờ lịch tuần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36: Thực hành xem lịch và giờ &amp; Bài 37: Luyện tập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96-99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Lịch treo tường, đồng hồ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38: Ôn tập các số trong phạm vi 100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100-101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100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39: Ôn tập phép cộng, trừ trong phạm vi 100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102-103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ôn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40: Ôn tập hình học và đo lường &amp; Bài 41: Ôn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104-105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kiểm tra học kì 2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Tiếng Việt - KHỐI LỚP 1 (Tổng số: 420 tiết/năm, 12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điểm 'Tôi và các bạn'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điểm 'Tôi và các bạn'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điểm 'Tôi và các bạn'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điểm 'Tôi và các bạn'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điểm 'Mái trường mến yêu'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điểm 'Mái trường mến yêu'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61-72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điểm 'Mái trường mến yêu'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73-84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điểm 'Mái trường mến yêu'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85-96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điểm 'Mái ấm gia đình'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97-108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điểm 'Mái ấm gia đình'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109-120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điểm 'Mái ấm gia đình'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121-132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điểm 'Mái ấm gia đình'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133-144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điểm 'Điều em cần biết'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145-156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điểm 'Điều em cần biết'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157-168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điểm 'Điều em cần biết'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169-180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điểm 'Điều em cần biết'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181-192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điểm 'Thế giới muôn màu'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193-204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định kì cuối Học kì 1 (Lớp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205-216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điểm 'Thế giới muôn màu'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217-228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điểm 'Thế giới muôn màu'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229-240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điểm 'Cuộc sống quanh em'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241-252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điểm 'Cuộc sống quanh em'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253-264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điểm 'Cuộc sống quanh em'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265-276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điểm 'Cuộc sống quanh em'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277-288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điểm 'Cuộc sống quanh em'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289-300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điểm 'Cuộc sống quanh em'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301-312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điểm 'Cuộc sống quanh em'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313-324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điểm 'Cuộc sống quanh em'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325-336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điểm 'Cuộc sống quanh em'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337-348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điểm 'Cuộc sống quanh em'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349-360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điểm 'Cuộc sống quanh em'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361-372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điểm 'Cuộc sống quanh em'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373-384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điểm 'Cuộc sống quanh em'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385-396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điểm 'Cuộc sống quanh em' - Bài đọc &amp; Luyện từ và câu, Viết, Nói nghe (Tiết 1-12)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397-408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định kì cuối Năm học (Lớp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409-420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Tự nhiên và Xã hội - KHỐI LỚP 1 (Tổng số: 70 tiết/năm, 2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3-4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3: Cộng đồng địa phương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3: Cộng đồng địa phương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3: Cộng đồng địa phương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3: Cộng đồng địa phương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3: Cộng đồng địa phương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33-34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Kiểm tra định kì cuối Học kì 1 (Tự nhiên và Xã hội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51-52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57-58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6: Trái Đất và Bầu trời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6: Trái Đất và Bầu trời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63-64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6: Trái Đất và Bầu trời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6: Trái Đất và Bầu trời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Kiểm tra định kì cuối Năm học (Tự nhiên và Xã hội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Đạo đức - KHỐI LỚP 1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Tự chăm sóc và hoàn thiện bản thân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Tự chăm sóc và hoàn thiện bản thân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Tự chăm sóc và hoàn thiện bản thân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Tự chăm sóc và hoàn thiện bản thân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Yêu thương gia đình, người thân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Yêu thương gia đình, người thân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Yêu thương gia đình, người thân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Yêu thương gia đình, người thân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Quan tâm, giúp đỡ bạn bè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Quan tâm, giúp đỡ bạn bè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Quan tâm, giúp đỡ bạn bè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Quan tâm, giúp đỡ bạn bè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Tôn trọng thầy cô giáo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Tôn trọng thầy cô giáo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Tôn trọng thầy cô giáo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Tôn trọng thầy cô giáo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Bảo vệ môi trường và cảnh quan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Đạo đức 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Bảo vệ môi trường và cảnh quan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Bảo vệ môi trường và cảnh quan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Tuân thủ quy định nơi công cộng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Tuân thủ quy định nơi công cộng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Tuân thủ quy định nơi công cộng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Tuân thủ quy định nơi công cộng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Phòng tránh tai nạn thương tích và xâm hại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Phòng tránh tai nạn thương tích và xâm hại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Phòng tránh tai nạn thương tích và xâm hại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Phòng tránh tai nạn thương tích và xâm hại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Phòng tránh tai nạn thương tích và xâm hại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Phòng tránh tai nạn thương tích và xâm hại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Phòng tránh tai nạn thương tích và xâm hại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Phòng tránh tai nạn thương tích và xâm hại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Phòng tránh tai nạn thương tích và xâm hại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Phòng tránh tai nạn thương tích và xâm hại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Đạo đức 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Hoạt động trải nghiệm - KHỐI LỚP 1 (Tổng số: 105 tiết/năm, 3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52-54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58-60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70-72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73-75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76-78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79-81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82-84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85-87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88-90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91-93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94-96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97-99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100-102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103-105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Âm nhạc - KHỐI LỚP 1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đề: Khúc ca chào xuân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đề: Khúc ca chào xuân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đề: Khúc ca chào xuân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đề: Khúc ca chào xuân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đề: Giai điệu bạn bè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đề: Giai điệu bạn bè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đề: Giai điệu bạn bè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đề: Giai điệu bạn bè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đề: Quê hương đất nước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đề: Quê hương đất nước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đề: Quê hương đất nước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đề: Quê hương đất nước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đề: Mái trường mến yêu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đề: Mái trường mến yêu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đề: Mái trường mến yêu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đề: Mái trường mến yêu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đề: Ước mơ tuổi thơ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Âm nhạc 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đề: Ước mơ tuổi thơ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đề: Ước mơ tuổi thơ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đề: Âm thanh cuộc sống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đề: Âm thanh cuộc sống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đề: Âm thanh cuộc sống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đề: Âm thanh cuộc sống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đề: Âm thanh cuộc sống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đề: Âm thanh cuộc sống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đề: Âm thanh cuộc sống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đề: Âm thanh cuộc sống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đề: Âm thanh cuộc sống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đề: Âm thanh cuộc sống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đề: Âm thanh cuộc sống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đề: Âm thanh cuộc sống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đề: Âm thanh cuộc sống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đề: Âm thanh cuộc sống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Âm nhạc 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Mĩ thuật - KHỐI LỚP 1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đề: Vùng đất sắc màu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đề: Vùng đất sắc màu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đề: Vùng đất sắc màu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đề: Vùng đất sắc màu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đề: Ngôi nhà của em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đề: Ngôi nhà của em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đề: Ngôi nhà của em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đề: Ngôi nhà của em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đề: Thế giới động vật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đề: Thế giới động vật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đề: Thế giới động vật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đề: Thế giới động vật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đề: Đồ chơi dân gian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đề: Đồ chơi dân gian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đề: Đồ chơi dân gian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đề: Đồ chơi dân gian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đề: Em yêu quê hương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Mĩ thuật 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đề: Em yêu quê hương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đề: Em yêu quê hương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đề: Nghệ thuật tạo hình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đề: Nghệ thuật tạo hình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đề: Nghệ thuật tạo hình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đề: Nghệ thuật tạo hình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đề: Nghệ thuật tạo hình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đề: Nghệ thuật tạo hình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đề: Nghệ thuật tạo hình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đề: Nghệ thuật tạo hình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đề: Nghệ thuật tạo hình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đề: Nghệ thuật tạo hình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đề: Nghệ thuật tạo hình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đề: Nghệ thuật tạo hình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đề: Nghệ thuật tạo hình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đề: Nghệ thuật tạo hình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Mĩ thuật 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Giáo dục thể chất - KHỐI LỚP 1 (Tổng số: 70 tiết/năm, 2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3-4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33-34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Kiểm tra định kì cuối Học kì 1 (Giáo dục thể chất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51-52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57-58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63-64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Kiểm tra định kì cuối Năm học (Giáo dục thể chất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</w:tbl>
    <w:p>
      <w:r>
        <w:rPr>
          <w:rFonts w:ascii="Times New Roman" w:hAnsi="Times New Roman"/>
          <w:b/>
          <w:color w:val="1E3A8A"/>
          <w:sz w:val="24"/>
        </w:rPr>
        <w:br/>
        <w:t>=======================================================</w:t>
        <w:br/>
        <w:t>KHỐI LỚP 2 - BỘ SÁCH KẾT NỐI TRI THỨC VỚI CUỘC SỐNG</w:t>
        <w:br/>
        <w:t>=======================================================</w:t>
      </w:r>
    </w:p>
    <w:p>
      <w:r>
        <w:rPr>
          <w:rFonts w:ascii="Times New Roman" w:hAnsi="Times New Roman"/>
          <w:b/>
          <w:sz w:val="22"/>
        </w:rPr>
        <w:br/>
        <w:t>* Môn: Toán - KHỐI LỚP 2 (Tổng số: 175 tiết/năm, 5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1: Ôn tập các số đến 100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các số từ 1 đến 100, que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2: Tia số. Số liền trước, số liền sau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4-5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Tia số phóng to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3: Các thành phần của phép cộng, phép trừ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6-8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từ cộng, trừ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4: Hơn, kém nhau bao nhiêu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so sánh đồ vật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5: Ôn tập phép cộng, phép trừ không nhớ trong phạm vi 100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con, 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7: Phép cộng qua 10 trong phạm vi 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que tính, mô hình 10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8: Bảng cộng qua 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cộng qua 10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9: Bài toán về thêm, bớt một số đơn vị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tình huống toán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10: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11: Phép trừ qua 10 trong phạm vi 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trừ qua 10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12: Bảng trừ qua 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trừ qua 10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13: Bài toán về nhiều hơn, ít hơn một số đơn vị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Sơ đồ đoạn thẳng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14: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36-38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15: Ki-lô-gam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Cân đồng hồ, quả cân 1kg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16: Lít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41-43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Ca 1 lít, bình chứa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17: Thực hành và trải nghiệm với các đơn vị kg, l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44-45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Cân, bình nước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18: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19: Điểm, đoạn thẳng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thẳng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20: Đoạn thẳng. Độ dài đoạn thẳng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51-53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có chia vạch cm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21: Đường thẳng, đường cong, đường gấp khúc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54-55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đường thẳng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22: Ba điểm thẳng hàng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56-57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dây, que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23: Phép cộng có nhớ số có 2 chữ số với số có 1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58-60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Bó que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24: Phép cộng có nhớ số có 2 chữ số với số có 2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đặt tính cộng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25: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26: Phép trừ có nhớ số có 2 chữ số cho số có 1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66-69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Que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27: Phép trừ có nhớ số có 2 chữ số cho số có 2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trừ đặt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28: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71-74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29: Ngày - giờ, giờ - phút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đồng hồ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30: Ngày - tháng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76-78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Tờ lịch năm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31: Thực hành và trải nghiệm xem đồng hồ, lịch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79-80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Đồng hồ, lịch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32: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81-83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33: Ôn tập học kì 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84-85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cương ôn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34: Đánh giá định kì cuối học kì 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86-90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kiểm tra HKI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35: Làm quen với phép nhân. Dấu nhân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91-94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minh họa phép nhân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36: Thừa số, tích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từ phép nhân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37: Bảng nhân 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96-99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nhân 2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38: Bảng nhân 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nhân 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39: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101-103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40: Làm quen với phép chia. Dấu chia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104-105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Đồ vật chia nhóm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41: Số bị chia, số chia, thương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106-107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Thẻ tên thành phần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42: Bảng chia 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108-110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chia 2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43: Bảng chia 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111-113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chia 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44: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114-115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45: Khối trụ, khối cầu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116-118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khối trụ, cầu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46: Thực hành lắp ghép, xếp hình khối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119-120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khối hình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47: Đơn vị đo độ dài mét, ki-lô-mét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121-124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mét, thước cuộn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48: Đơn vị đo mi-li-mét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kẻ học sinh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49: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126-128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50: Các số tròn chục, tròn trăm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129-130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51: Các số có ba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131-134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biểu diễn số có 3 chữ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52: Viết số thành tổng các trăm, chục, đơn vị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cấu tạo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53: So sánh các số có ba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136-138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so sánh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54: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139-140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55: Phép cộng không nhớ trong phạm vi 1000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141-143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cộng đặt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56: Phép trừ không nhớ trong phạm vi 1000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144-145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trừ đặt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57: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146-148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58: Tiền Việt Nam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149-150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tiền mẫu học sinh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59: Thực hành mua bán, trao đổi tiền tệ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151-153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Gian hàng mô phỏng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60: Thu thập, phân loại, kiểm đếm số liệu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154-155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kiểm đếm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61: Biểu đồ tranh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156-158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Biểu đồ tranh mẫu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62: Chắc chắn, có thể, không thể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159-160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Hộp bóng màu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63: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161-163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ôn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64: Ôn tập các số trong phạm vi 1000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164-165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65: Ôn tập phép cộng, phép trừ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166-168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ôn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66: Ôn tập phép nhân, phép chia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169-170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nhân chia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67: Ôn tập hình học và đo lường &amp; Đánh giá cuối năm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171-175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kiểm tra cuối năm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Tiếng Việt - KHỐI LỚP 2 (Tổng số: 350 tiết/năm, 10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điểm 'Em lớn lên từng ngày'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điểm 'Em lớn lên từng ngày'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điểm 'Em lớn lên từng ngày'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điểm 'Em lớn lên từng ngày'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điểm 'Đi học vui sao'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điểm 'Đi học vui sao'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điểm 'Đi học vui sao'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điểm 'Đi học vui sao'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71-80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điểm 'Niềm vui tuổi thơ'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81-90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điểm 'Niềm vui tuổi thơ'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91-100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điểm 'Niềm vui tuổi thơ'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101-110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điểm 'Niềm vui tuổi thơ'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111-120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điểm 'Mái ấm gia đình'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121-130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điểm 'Mái ấm gia đình'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131-140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điểm 'Mái ấm gia đình'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141-150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điểm 'Mái ấm gia đình'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151-160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điểm 'Giao tiếp và kết nối'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161-170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định kì cuối Học kì 1 (Lớp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171-180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điểm 'Giao tiếp và kết nối'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181-190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điểm 'Giao tiếp và kết nối'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191-200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điểm 'Vẻ đẹp quanh em'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201-210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điểm 'Vẻ đẹp quanh em'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211-220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điểm 'Vẻ đẹp quanh em'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221-230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điểm 'Vẻ đẹp quanh em'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231-240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điểm 'Đất nước Việt Nam'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241-250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điểm 'Đất nước Việt Nam'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251-260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điểm 'Đất nước Việt Nam'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261-270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điểm 'Đất nước Việt Nam'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271-280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điểm 'Đất nước Việt Nam'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281-290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điểm 'Đất nước Việt Nam'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291-300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điểm 'Đất nước Việt Nam'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301-310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điểm 'Đất nước Việt Nam'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311-320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điểm 'Đất nước Việt Nam'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321-330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điểm 'Đất nước Việt Nam' - Bài đọc &amp; Luyện từ và câu, Viết, Nói nghe (Tiết 1-10)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331-340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định kì cuối Năm học (Lớp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341-350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Tự nhiên và Xã hội - KHỐI LỚP 2 (Tổng số: 70 tiết/năm, 2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3-4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3: Cộng đồng địa phương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3: Cộng đồng địa phương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3: Cộng đồng địa phương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3: Cộng đồng địa phương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3: Cộng đồng địa phương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33-34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Kiểm tra định kì cuối Học kì 1 (Tự nhiên và Xã hội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51-52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57-58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6: Trái Đất và Bầu trời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6: Trái Đất và Bầu trời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63-64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6: Trái Đất và Bầu trời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6: Trái Đất và Bầu trời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Kiểm tra định kì cuối Năm học (Tự nhiên và Xã hội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Đạo đức - KHỐI LỚP 2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Tự chăm sóc và hoàn thiện bản thân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Tự chăm sóc và hoàn thiện bản thân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Tự chăm sóc và hoàn thiện bản thân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Tự chăm sóc và hoàn thiện bản thân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Yêu thương gia đình, người thân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Yêu thương gia đình, người thân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Yêu thương gia đình, người thân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Yêu thương gia đình, người thân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Quan tâm, giúp đỡ bạn bè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Quan tâm, giúp đỡ bạn bè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Quan tâm, giúp đỡ bạn bè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Quan tâm, giúp đỡ bạn bè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Tôn trọng thầy cô giáo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Tôn trọng thầy cô giáo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Tôn trọng thầy cô giáo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Tôn trọng thầy cô giáo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Bảo vệ môi trường và cảnh quan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Đạo đức 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Bảo vệ môi trường và cảnh quan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Bảo vệ môi trường và cảnh quan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Tuân thủ quy định nơi công cộng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Tuân thủ quy định nơi công cộng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Tuân thủ quy định nơi công cộng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Tuân thủ quy định nơi công cộng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Phòng tránh tai nạn thương tích và xâm hại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Phòng tránh tai nạn thương tích và xâm hại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Phòng tránh tai nạn thương tích và xâm hại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Phòng tránh tai nạn thương tích và xâm hại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Phòng tránh tai nạn thương tích và xâm hại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Phòng tránh tai nạn thương tích và xâm hại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Phòng tránh tai nạn thương tích và xâm hại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Phòng tránh tai nạn thương tích và xâm hại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Phòng tránh tai nạn thương tích và xâm hại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Phòng tránh tai nạn thương tích và xâm hại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Đạo đức 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Hoạt động trải nghiệm - KHỐI LỚP 2 (Tổng số: 105 tiết/năm, 3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52-54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58-60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70-72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73-75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76-78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79-81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82-84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85-87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88-90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91-93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94-96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97-99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100-102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103-105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Âm nhạc - KHỐI LỚP 2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đề: Khúc ca chào xuân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đề: Khúc ca chào xuân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đề: Khúc ca chào xuân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đề: Khúc ca chào xuân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đề: Giai điệu bạn bè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đề: Giai điệu bạn bè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đề: Giai điệu bạn bè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đề: Giai điệu bạn bè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đề: Quê hương đất nước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đề: Quê hương đất nước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đề: Quê hương đất nước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đề: Quê hương đất nước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đề: Mái trường mến yêu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đề: Mái trường mến yêu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đề: Mái trường mến yêu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đề: Mái trường mến yêu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đề: Ước mơ tuổi thơ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Âm nhạc 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đề: Ước mơ tuổi thơ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đề: Ước mơ tuổi thơ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đề: Âm thanh cuộc sống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đề: Âm thanh cuộc sống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đề: Âm thanh cuộc sống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đề: Âm thanh cuộc sống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đề: Âm thanh cuộc sống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đề: Âm thanh cuộc sống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đề: Âm thanh cuộc sống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đề: Âm thanh cuộc sống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đề: Âm thanh cuộc sống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đề: Âm thanh cuộc sống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đề: Âm thanh cuộc sống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đề: Âm thanh cuộc sống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đề: Âm thanh cuộc sống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đề: Âm thanh cuộc sống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Âm nhạc 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Mĩ thuật - KHỐI LỚP 2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đề: Vùng đất sắc màu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đề: Vùng đất sắc màu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đề: Vùng đất sắc màu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đề: Vùng đất sắc màu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đề: Ngôi nhà của em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đề: Ngôi nhà của em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đề: Ngôi nhà của em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đề: Ngôi nhà của em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đề: Thế giới động vật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đề: Thế giới động vật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đề: Thế giới động vật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đề: Thế giới động vật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đề: Đồ chơi dân gian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đề: Đồ chơi dân gian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đề: Đồ chơi dân gian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đề: Đồ chơi dân gian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đề: Em yêu quê hương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Mĩ thuật 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đề: Em yêu quê hương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đề: Em yêu quê hương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đề: Nghệ thuật tạo hình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đề: Nghệ thuật tạo hình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đề: Nghệ thuật tạo hình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đề: Nghệ thuật tạo hình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đề: Nghệ thuật tạo hình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đề: Nghệ thuật tạo hình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đề: Nghệ thuật tạo hình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đề: Nghệ thuật tạo hình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đề: Nghệ thuật tạo hình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đề: Nghệ thuật tạo hình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đề: Nghệ thuật tạo hình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đề: Nghệ thuật tạo hình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đề: Nghệ thuật tạo hình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đề: Nghệ thuật tạo hình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Mĩ thuật 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Giáo dục thể chất - KHỐI LỚP 2 (Tổng số: 70 tiết/năm, 2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3-4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33-34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Kiểm tra định kì cuối Học kì 1 (Giáo dục thể chất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51-52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57-58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63-64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Kiểm tra định kì cuối Năm học (Giáo dục thể chất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</w:tbl>
    <w:p>
      <w:r>
        <w:rPr>
          <w:rFonts w:ascii="Times New Roman" w:hAnsi="Times New Roman"/>
          <w:b/>
          <w:color w:val="1E3A8A"/>
          <w:sz w:val="24"/>
        </w:rPr>
        <w:br/>
        <w:t>=======================================================</w:t>
        <w:br/>
        <w:t>KHỐI LỚP 3 - BỘ SÁCH KẾT NỐI TRI THỨC VỚI CUỘC SỐNG</w:t>
        <w:br/>
        <w:t>=======================================================</w:t>
      </w:r>
    </w:p>
    <w:p>
      <w:r>
        <w:rPr>
          <w:rFonts w:ascii="Times New Roman" w:hAnsi="Times New Roman"/>
          <w:b/>
          <w:sz w:val="22"/>
        </w:rPr>
        <w:br/>
        <w:t>* Môn: Toán - KHỐI LỚP 3 (Tổng số: 175 tiết/năm, 5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1: Ôn tập các số đến 1000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các số đến 1000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2: Ôn tập phép cộng, phép trừ trong phạm vi 1000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4-5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cộng trừ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3: Tìm thành phần trong phép cộng, phép trừ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6-8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Thẻ số, bảng cài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4: Ôn tập bảng nhân 2, 5; Bảng chia 2, 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nhân chia 2 và 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5: Bảng nhân 3, bảng chia 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chấm tròn nhóm 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6: Bảng nhân 4, bảng chia 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14-15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chấm tròn nhóm 4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7: Ôn tập hình học và đo lường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kẻ, êke, mô hình hình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8: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9: Bảng nhân 6, bảng chia 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nhân chia 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10: Bảng nhân 7, bảng chia 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24-25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nhân chia 7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11: Bảng nhân 8, bảng chia 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nhân chia 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12: Bảng nhân 9, bảng chia 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nhân chia 9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13: Tìm thành phần trong phép nhân, phép chia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từ tính nhân chia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14: Một phần mấy (1/2, 1/3, 1/4, 1/5...)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34-35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hình tròn, vuông chia phần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15: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36-38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16: Điểm ở giữa, trung điểm của đoạn thẳng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có chia vạch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17: Hình tròn, tâm, bán kính, đường kính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41-43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Com-pa, mô hình hình tròn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18: Góc vuông, góc không vuông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44-45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ê-ke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19: Hình tam giác, hình tứ giác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xếp hình học sinh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20: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21: Khối lập phương, khối hộp chữ nhật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51-52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khối hình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22: Phép nhân số có 2 chữ số với số có 1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53-55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nhân đặt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23: Phép chia số có 2 chữ số cho số có 1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56-58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chia đặt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24: Phép chia có dư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Đồ vật thực hành chia có dư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25: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26: Gấp một số lên một số lần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64-65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Sơ đồ đoạn thẳng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27: Giảm một số đi một số lần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66-67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Sơ đồ đoạn thẳng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28: Bài toán giải bằng hai bước tính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68-70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phụ bài toán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29: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71-73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30: Đơn vị đo độ dài mi-li-mét, gam, mi-li-lít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74-75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Cân đồng hồ, ca đong ml, thước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31: Nhiệt độ, nhiệt kế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76-77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Nhiệt kế thủy ngân/điện tử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32: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78-80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33: Ôn tập học kì 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81-84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cương ôn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34: Đánh giá định kì cuối học kì 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kiểm tra HKI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35: Các số trong phạm vi 10 000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86-90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các hàng nghìn, trăm, chục, đơn vị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36: So sánh các số trong phạm vi 10 000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91-93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so sánh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37: Phép cộng trong phạm vi 10 000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94-95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cộng đặt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38: Phép trừ trong phạm vi 10 000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96-98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trừ đặt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39: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99-100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40: Tháng - năm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101-103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Tờ lịch năm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41: Tiền Việt Nam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104-105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tiền mẫu 10 000đ, 20 000đ, 50 000đ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42: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106-108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43: Chu vi hình tam giác, chu vi hình tứ giác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109-110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hình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44: Chu vi hình chữ nhật, chu vi hình vuông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111-114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dây, thước kẻ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45: Diện tích một hình. Xăng-ti-mét vuông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Mảnh vuông 1 cm2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46: Diện tích hình chữ nhật, diện tích hình vuông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116-119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Lưới ô vuông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47: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48: Phép nhân số có 4 chữ số với số có 1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121-124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nhân đặt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49: Phép chia số có 4 chữ số cho số có 1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chia đặt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50: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126-128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51: Các số trong phạm vi 100 000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129-130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hàng chục nghìn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52: So sánh các số trong phạm vi 100 000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131-133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so sánh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53: Làm tròn số đến hàng nghìn, chục nghìn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134-135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Trục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54: Phép cộng trong phạm vi 100 000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136-138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cộng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55: Phép trừ trong phạm vi 100 000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139-140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trừ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56: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141-143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57: Phép nhân số có 5 chữ số với số có 1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144-145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nhân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58: Phép chia số có 5 chữ số cho số có 1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146-149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chia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59: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60: Bảng số liệu thống kê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151-153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số liệu điều tra mẫu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61: Khả năng xảy ra của một sự kiện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154-155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Đồng xu, con xúc xắc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62: Ôn tập các số trong phạm vi 100 000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156-158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ôn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63: Ôn tập phép cộng, phép trừ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159-160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ôn cộng trừ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64: Ôn tập phép nhân, phép chia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161-163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ôn nhân chia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65: Ôn tập hình học và đo lường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164-165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hình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66: Ôn tập giải toán &amp; Bài 67: Ôn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166-170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giải toán có lời văn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68: Đánh giá định kì cuối năm học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171-175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kiểm tra cuối năm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Tiếng Việt - KHỐI LỚP 3 (Tổng số: 245 tiết/năm, 7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điểm 'Những búp măng non'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điểm 'Những búp măng non'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điểm 'Những búp măng non'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điểm 'Những búp măng non'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điểm 'Cổng trường rộng mở'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điểm 'Cổng trường rộng mở'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36-42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điểm 'Cổng trường rộng mở'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điểm 'Cổng trường rộng mở'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50-56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điểm 'Mái nhà yêu thương'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57-63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điểm 'Mái nhà yêu thương'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điểm 'Mái nhà yêu thương'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71-77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điểm 'Mái nhà yêu thương'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78-84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điểm 'Cộng đồng gắn kết'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85-91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điểm 'Cộng đồng gắn kết'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92-98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điểm 'Cộng đồng gắn kết'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99-105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điểm 'Cộng đồng gắn kết'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106-112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điểm 'Đất nước ngàn năm'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113-119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định kì cuối Học kì 1 (Lớp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120-126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điểm 'Đất nước ngàn năm'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127-133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điểm 'Đất nước ngàn năm'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134-140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điểm 'Trái Đất tươi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141-147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điểm 'Trái Đất tươi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148-154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điểm 'Trái Đất tươi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155-161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điểm 'Trái Đất tươi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162-168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điểm 'Trái Đất tươi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169-175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điểm 'Trái Đất tươi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176-182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điểm 'Trái Đất tươi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183-189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điểm 'Trái Đất tươi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190-196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điểm 'Trái Đất tươi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197-203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điểm 'Trái Đất tươi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204-210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điểm 'Trái Đất tươi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211-217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điểm 'Trái Đất tươi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218-224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điểm 'Trái Đất tươi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225-231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điểm 'Trái Đất tươi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232-238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định kì cuối Năm học (Lớp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239-245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Tự nhiên và Xã hội - KHỐI LỚP 3 (Tổng số: 70 tiết/năm, 2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3-4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1: Gia đình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2: Trường học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3: Cộng đồng địa phương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3: Cộng đồng địa phương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3: Cộng đồng địa phương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3: Cộng đồng địa phương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3: Cộng đồng địa phương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33-34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Kiểm tra định kì cuối Học kì 1 (Tự nhiên và Xã hội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4: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51-52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57-58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6: Trái Đất và Bầu trời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6: Trái Đất và Bầu trời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63-64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6: Trái Đất và Bầu trời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6: Trái Đất và Bầu trời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Kiểm tra định kì cuối Năm học (Tự nhiên và Xã hội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Tin học - KHỐI LỚP 3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1: Máy tính và em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1: Máy tính và em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1: Máy tính và em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1: Máy tính và em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2: Mạng máy tính và Internet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2: Mạng máy tính và Internet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2: Mạng máy tính và Internet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2: Mạng máy tính và Internet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3: Tổ chức lưu trữ, tìm kiếm và trao đổi thông tin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3: Tổ chức lưu trữ, tìm kiếm và trao đổi thông tin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3: Tổ chức lưu trữ, tìm kiếm và trao đổi thông tin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3: Tổ chức lưu trữ, tìm kiếm và trao đổi thông tin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4: Đạo đức, pháp luật và văn hóa số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4: Đạo đức, pháp luật và văn hóa số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4: Đạo đức, pháp luật và văn hóa số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4: Đạo đức, pháp luật và văn hóa số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5: Ứng dụng tin học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Tin học 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5: Ứng dụng tin học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5: Ứng dụng tin học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6: Giải quyết vấn đề với sự trợ giúp của máy tính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6: Giải quyết vấn đề với sự trợ giúp của máy tính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6: Giải quyết vấn đề với sự trợ giúp của máy tính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6: Giải quyết vấn đề với sự trợ giúp của máy tính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6: Giải quyết vấn đề với sự trợ giúp của máy tính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6: Giải quyết vấn đề với sự trợ giúp của máy tính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6: Giải quyết vấn đề với sự trợ giúp của máy tính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6: Giải quyết vấn đề với sự trợ giúp của máy tính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6: Giải quyết vấn đề với sự trợ giúp của máy tính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6: Giải quyết vấn đề với sự trợ giúp của máy tính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6: Giải quyết vấn đề với sự trợ giúp của máy tính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6: Giải quyết vấn đề với sự trợ giúp của máy tính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6: Giải quyết vấn đề với sự trợ giúp của máy tính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6: Giải quyết vấn đề với sự trợ giúp của máy tính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Tin học 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Công nghệ - KHỐI LỚP 3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1: Công nghệ và đời sống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1: Công nghệ và đời sống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1: Công nghệ và đời sống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1: Công nghệ và đời sống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2: Thủ công kĩ thuật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2: Thủ công kĩ thuật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2: Thủ công kĩ thuật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2: Thủ công kĩ thuật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3: Đồ dùng công nghệ gia đình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3: Đồ dùng công nghệ gia đình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3: Đồ dùng công nghệ gia đình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3: Đồ dùng công nghệ gia đình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4: Lắp ghép mô hình kĩ thuật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4: Lắp ghép mô hình kĩ thuật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4: Lắp ghép mô hình kĩ thuật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4: Lắp ghép mô hình kĩ thuật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4: Lắp ghép mô hình kĩ thuật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Công nghệ 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4: Lắp ghép mô hình kĩ thuật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4: Lắp ghép mô hình kĩ thuật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4: Lắp ghép mô hình kĩ thuật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4: Lắp ghép mô hình kĩ thuật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4: Lắp ghép mô hình kĩ thuật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4: Lắp ghép mô hình kĩ thuật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4: Lắp ghép mô hình kĩ thuật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4: Lắp ghép mô hình kĩ thuật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4: Lắp ghép mô hình kĩ thuật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4: Lắp ghép mô hình kĩ thuật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4: Lắp ghép mô hình kĩ thuật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4: Lắp ghép mô hình kĩ thuật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4: Lắp ghép mô hình kĩ thuật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4: Lắp ghép mô hình kĩ thuật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4: Lắp ghép mô hình kĩ thuật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4: Lắp ghép mô hình kĩ thuật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Công nghệ 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Đạo đức - KHỐI LỚP 3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Tự chăm sóc và hoàn thiện bản thân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Tự chăm sóc và hoàn thiện bản thân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Tự chăm sóc và hoàn thiện bản thân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Tự chăm sóc và hoàn thiện bản thân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Yêu thương gia đình, người thân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Yêu thương gia đình, người thân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Yêu thương gia đình, người thân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Yêu thương gia đình, người thân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Quan tâm, giúp đỡ bạn bè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Quan tâm, giúp đỡ bạn bè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Quan tâm, giúp đỡ bạn bè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Quan tâm, giúp đỡ bạn bè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Tôn trọng thầy cô giáo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Tôn trọng thầy cô giáo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Tôn trọng thầy cô giáo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Tôn trọng thầy cô giáo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Bảo vệ môi trường và cảnh quan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Đạo đức 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Bảo vệ môi trường và cảnh quan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Bảo vệ môi trường và cảnh quan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Tuân thủ quy định nơi công cộng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Tuân thủ quy định nơi công cộng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Tuân thủ quy định nơi công cộng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Tuân thủ quy định nơi công cộng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Phòng tránh tai nạn thương tích và xâm hại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Phòng tránh tai nạn thương tích và xâm hại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Phòng tránh tai nạn thương tích và xâm hại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Phòng tránh tai nạn thương tích và xâm hại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Phòng tránh tai nạn thương tích và xâm hại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Phòng tránh tai nạn thương tích và xâm hại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Phòng tránh tai nạn thương tích và xâm hại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Phòng tránh tai nạn thương tích và xâm hại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Phòng tránh tai nạn thương tích và xâm hại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Phòng tránh tai nạn thương tích và xâm hại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Đạo đức 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Hoạt động trải nghiệm - KHỐI LỚP 3 (Tổng số: 105 tiết/năm, 3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52-54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58-60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70-72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73-75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76-78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79-81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82-84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85-87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88-90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91-93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94-96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97-99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100-102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103-105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Âm nhạc - KHỐI LỚP 3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đề: Khúc ca chào xuân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đề: Khúc ca chào xuân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đề: Khúc ca chào xuân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đề: Khúc ca chào xuân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đề: Giai điệu bạn bè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đề: Giai điệu bạn bè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đề: Giai điệu bạn bè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đề: Giai điệu bạn bè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đề: Quê hương đất nước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đề: Quê hương đất nước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đề: Quê hương đất nước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đề: Quê hương đất nước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đề: Mái trường mến yêu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đề: Mái trường mến yêu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đề: Mái trường mến yêu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đề: Mái trường mến yêu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đề: Ước mơ tuổi thơ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Âm nhạc 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đề: Ước mơ tuổi thơ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đề: Ước mơ tuổi thơ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đề: Âm thanh cuộc sống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đề: Âm thanh cuộc sống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đề: Âm thanh cuộc sống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đề: Âm thanh cuộc sống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đề: Âm thanh cuộc sống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đề: Âm thanh cuộc sống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đề: Âm thanh cuộc sống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đề: Âm thanh cuộc sống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đề: Âm thanh cuộc sống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đề: Âm thanh cuộc sống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đề: Âm thanh cuộc sống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đề: Âm thanh cuộc sống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đề: Âm thanh cuộc sống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đề: Âm thanh cuộc sống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Âm nhạc 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Mĩ thuật - KHỐI LỚP 3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đề: Vùng đất sắc màu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đề: Vùng đất sắc màu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đề: Vùng đất sắc màu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đề: Vùng đất sắc màu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đề: Ngôi nhà của em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đề: Ngôi nhà của em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đề: Ngôi nhà của em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đề: Ngôi nhà của em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đề: Thế giới động vật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đề: Thế giới động vật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đề: Thế giới động vật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đề: Thế giới động vật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đề: Đồ chơi dân gian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đề: Đồ chơi dân gian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đề: Đồ chơi dân gian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đề: Đồ chơi dân gian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đề: Em yêu quê hương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Mĩ thuật 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đề: Em yêu quê hương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đề: Em yêu quê hương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đề: Nghệ thuật tạo hình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đề: Nghệ thuật tạo hình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đề: Nghệ thuật tạo hình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đề: Nghệ thuật tạo hình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đề: Nghệ thuật tạo hình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đề: Nghệ thuật tạo hình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đề: Nghệ thuật tạo hình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đề: Nghệ thuật tạo hình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đề: Nghệ thuật tạo hình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đề: Nghệ thuật tạo hình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đề: Nghệ thuật tạo hình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đề: Nghệ thuật tạo hình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đề: Nghệ thuật tạo hình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đề: Nghệ thuật tạo hình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Mĩ thuật 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Giáo dục thể chất - KHỐI LỚP 3 (Tổng số: 70 tiết/năm, 2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3-4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33-34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Kiểm tra định kì cuối Học kì 1 (Giáo dục thể chất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51-52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57-58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63-64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Kiểm tra định kì cuối Năm học (Giáo dục thể chất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</w:tbl>
    <w:p>
      <w:r>
        <w:rPr>
          <w:rFonts w:ascii="Times New Roman" w:hAnsi="Times New Roman"/>
          <w:b/>
          <w:color w:val="1E3A8A"/>
          <w:sz w:val="24"/>
        </w:rPr>
        <w:br/>
        <w:t>=======================================================</w:t>
        <w:br/>
        <w:t>KHỐI LỚP 4 - BỘ SÁCH KẾT NỐI TRI THỨC VỚI CUỘC SỐNG</w:t>
        <w:br/>
        <w:t>=======================================================</w:t>
      </w:r>
    </w:p>
    <w:p>
      <w:r>
        <w:rPr>
          <w:rFonts w:ascii="Times New Roman" w:hAnsi="Times New Roman"/>
          <w:b/>
          <w:sz w:val="22"/>
        </w:rPr>
        <w:br/>
        <w:t>* Môn: Toán - KHỐI LỚP 4 (Tổng số: 175 tiết/năm, 5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1: Ôn tập các số đến 100 000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các số đến 100 000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2: Ôn tập các phép tính trong phạm vi 100 000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4-5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cộng trừ nhân chia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3: Số chẵn, số lẻ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6-7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Thẻ số chẵn lẻ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4: Biểu thức chứa chữ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phụ tính giá trị biểu thức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5: Giải bài toán có ba bước tính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Sơ đồ tóm tắt bài toán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14-15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7: Đo góc, đơn vị đo góc độ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đo góc (độ)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8: Góc nhọn, góc tù, góc bẹt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Ê-ke, thước đo góc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9: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10: Số có sáu chữ số. Hàng và lớp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23-25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phân tích lớp triệu, nghìn, đơn vị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11: Triệu và lớp triệu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lớp triệu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12: So sánh các số có nhiều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so sánh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13: Làm tròn số đến hàng trăm nghìn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Trục số biểu diễn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14: Dãy số tự nhiên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34-35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Tia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15: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36-38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16: Yến, tạ, tấn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đơn vị đo khối lượng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17: Giây, thế kỉ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41-43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Đồng hồ bấm giây, trục thời gian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18: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44-45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19: Phép cộng số có nhiều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đặt tính cộng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20: Phép trừ số có nhiều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đặt tính trừ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21: Tính chất giao hoán và kết hợp của phép cộng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51-53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công thức tính chất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22: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54-55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23: Nhân với số có một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56-58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nhân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24: Tính chất giao hoán và kết hợp của phép nhân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công thức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25: Nhân với 10, 100, 1000... Chia cho 10, 100, 1000...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quy tắc nhẩm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26: Nhân với số có hai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63-65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đặt tính nhân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27: Chia cho số có một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66-68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chia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28: Chia cho số có hai chữ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chia đặt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29: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71-73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30: Hai đường thẳng vuông góc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74-75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Ê-ke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31: Hai đường thẳng song song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76-77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thẳng và ê-ke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32: Hình bình hành, hình thoi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78-80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hình bình hành, hình thoi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33: Ôn tập học kì 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81-84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cương ôn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34: Đánh giá định kì cuối học kì 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kiểm tra HKI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35: Phân số và phép chia số tự nhiên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86-89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phân số trực quan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36: Phân số bằng nhau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Băng giấy chia phần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37: Rút gọn phân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91-93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rút gọn phân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38: Quy đồng mẫu số các phân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94-95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quy đồng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39: So sánh hai phân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96-99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so sánh phân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40: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41: Phép cộng phân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101-104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cộng phân số cùng/khác mẫu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42: Phép trừ phân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trừ phân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43: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106-108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44: Phép nhân phân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109-110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nhân phân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45: Phép chia phân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111-113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Phân số đảo ngược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46: Tìm phân số của một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114-115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Sơ đồ đoạn thẳng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47: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116-118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48: Đơn vị đo diện tích mi-li-mét vuông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119-120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Lưới ô vuông mm2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49: Đơn vị đo diện tích đề-xi-mét vuông, mét vuông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121-123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đơn vị diện tích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50: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124-125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51: Dãy số liệu thống kê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126-128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thống kê số liệu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52: Biểu đồ cột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129-130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Biểu đồ cột phóng to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53: Số lần lặp lại của một sự kiện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131-133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Xúc xắc, đồng xu thí nghiệm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54: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134-135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55: Tìm số trung bình cộng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136-138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Sơ đồ trung bình cộng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56: Tìm hai số khi biết tổng và hiệu của hai số đó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139-140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Sơ đồ đoạn thẳng tổng - hiệu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57: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141-143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58: Ôn tập số tự nhiên và các phép tính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144-145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59: Ôn tập phân số và các phép tính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146-149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phân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60: Ôn tập hình học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hình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61: Ôn tập đo lường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151-153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đơn vị đo độ dài, khối lượng, diện tích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62: Ôn tập một số yếu tố thống kê và xác suất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154-155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Biểu đồ cột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63: Ôn tập chung học kì 2 (Phần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156-160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cương ôn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63: Ôn tập chung học kì 2 (Phần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161-165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cương ôn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64: Thực hành và trải nghiệm toán học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166-170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Dụng cụ thực hành ngoài trời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65: Đánh giá định kì cuối năm học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171-175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kiểm tra cuối năm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Tiếng Việt - KHỐI LỚP 4 (Tổng số: 245 tiết/năm, 7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điểm 'Chắp cánh ước mơ'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điểm 'Chắp cánh ước mơ'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điểm 'Chắp cánh ước mơ'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điểm 'Chắp cánh ước mơ'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điểm 'Chân trời sáng tạo'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điểm 'Chân trời sáng tạo'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36-42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điểm 'Chân trời sáng tạo'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điểm 'Chân trời sáng tạo'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50-56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điểm 'Niềm vui khám phá'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57-63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điểm 'Niềm vui khám phá'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điểm 'Niềm vui khám phá'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71-77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điểm 'Niềm vui khám phá'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78-84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điểm 'Quê hương tươi đẹp'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85-91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điểm 'Quê hương tươi đẹp'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92-98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điểm 'Quê hương tươi đẹp'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99-105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điểm 'Quê hương tươi đẹp'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106-112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điểm 'Uống nước nhớ nguồn'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113-119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định kì cuối Học kì 1 (Lớp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120-126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điểm 'Uống nước nhớ nguồn'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127-133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điểm 'Uống nước nhớ nguồn'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134-140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điểm 'Vì một thế giới bình yên'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141-147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điểm 'Vì một thế giới bình yên'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148-154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điểm 'Vì một thế giới bình yên'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155-161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điểm 'Vì một thế giới bình yên'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162-168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điểm 'Vì một thế giới bình yên'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169-175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điểm 'Vì một thế giới bình yên'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176-182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điểm 'Vì một thế giới bình yên'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183-189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điểm 'Vì một thế giới bình yên'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190-196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điểm 'Vì một thế giới bình yên'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197-203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điểm 'Vì một thế giới bình yên'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204-210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điểm 'Vì một thế giới bình yên'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211-217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điểm 'Vì một thế giới bình yên'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218-224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điểm 'Vì một thế giới bình yên'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225-231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điểm 'Vì một thế giới bình yên'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232-238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định kì cuối Năm học (Lớp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239-245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Khoa học - KHỐI LỚP 4 (Tổng số: 70 tiết/năm, 2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1: Chất (Nước, Không khí, Đất)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1: Chất (Nước, Không khí, Đất)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3-4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1: Chất (Nước, Không khí, Đất)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1: Chất (Nước, Không khí, Đất)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1: Chất (Nước, Không khí, Đất)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1: Chất (Nước, Không khí, Đất)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2: Năng lượng (Nhiệt, Ánh sáng, Âm thanh)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2: Năng lượng (Nhiệt, Ánh sáng, Âm thanh)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2: Năng lượng (Nhiệt, Ánh sáng, Âm thanh)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2: Năng lượng (Nhiệt, Ánh sáng, Âm thanh)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2: Năng lượng (Nhiệt, Ánh sáng, Âm thanh)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2: Năng lượng (Nhiệt, Ánh sáng, Âm thanh)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3: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3: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3: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3: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3: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33-34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Kiểm tra định kì cuối Học kì 1 (Khoa học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4: Nấm và Vi khuẩn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4: Nấm và Vi khuẩn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4: Nấm và Vi khuẩn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4: Nấm và Vi khuẩn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4: Nấm và Vi khuẩn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4: Nấm và Vi khuẩn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51-52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57-58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6: Sinh vật và Môi trường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6: Sinh vật và Môi trường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63-64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6: Sinh vật và Môi trường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6: Sinh vật và Môi trường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Kiểm tra định kì cuối Năm học (Khoa học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Lịch sử và Địa lí - KHỐI LỚP 4 (Tổng số: 70 tiết/năm, 2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Mở đầu (Địa phương em)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Mở đầu (Địa phương em)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3-4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Mở đầu (Địa phương em)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Mở đầu (Địa phương em)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Mở đầu (Địa phương em)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Mở đầu (Địa phương em)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Vùng Trung du và miền núi Bắc Bộ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Vùng Trung du và miền núi Bắc Bộ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Vùng Trung du và miền núi Bắc Bộ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Vùng Trung du và miền núi Bắc Bộ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Vùng Trung du và miền núi Bắc Bộ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Vùng Trung du và miền núi Bắc Bộ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Vùng Đồng bằng Bắc Bộ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Vùng Đồng bằng Bắc Bộ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Vùng Đồng bằng Bắc Bộ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Vùng Đồng bằng Bắc Bộ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Vùng Đồng bằng Bắc Bộ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33-34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Kiểm tra định kì cuối Học kì 1 (Lịch sử và Địa lí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Vùng Duyên hải miền Trung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Vùng Duyên hải miền Trung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Vùng Duyên hải miền Trung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Vùng Duyên hải miền Trung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Vùng Duyên hải miền Trung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Vùng Duyên hải miền Trung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Vùng Tây Nguyên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Vùng Tây Nguyên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51-52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Vùng Tây Nguyên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Vùng Tây Nguyên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Vùng Tây Nguyên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57-58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Vùng Tây Nguyên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Vùng Nam Bộ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Vùng Nam Bộ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63-64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Vùng Nam Bộ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Vùng Nam Bộ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Kiểm tra định kì cuối Năm học (Lịch sử và Địa lí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Tin học - KHỐI LỚP 4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1: Máy tính và em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1: Máy tính và em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1: Máy tính và em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1: Máy tính và em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2: Mạng máy tính và Internet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2: Mạng máy tính và Internet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2: Mạng máy tính và Internet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2: Mạng máy tính và Internet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3: Tổ chức lưu trữ, tìm kiếm và trao đổi thông tin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3: Tổ chức lưu trữ, tìm kiếm và trao đổi thông tin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3: Tổ chức lưu trữ, tìm kiếm và trao đổi thông tin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3: Tổ chức lưu trữ, tìm kiếm và trao đổi thông tin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4: Đạo đức, pháp luật và văn hóa số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4: Đạo đức, pháp luật và văn hóa số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4: Đạo đức, pháp luật và văn hóa số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4: Đạo đức, pháp luật và văn hóa số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5: Ứng dụng tin học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Tin học 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5: Ứng dụng tin học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5: Ứng dụng tin học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6: Giải quyết vấn đề với sự trợ giúp của máy tính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6: Giải quyết vấn đề với sự trợ giúp của máy tính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6: Giải quyết vấn đề với sự trợ giúp của máy tính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6: Giải quyết vấn đề với sự trợ giúp của máy tính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6: Giải quyết vấn đề với sự trợ giúp của máy tính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6: Giải quyết vấn đề với sự trợ giúp của máy tính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6: Giải quyết vấn đề với sự trợ giúp của máy tính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6: Giải quyết vấn đề với sự trợ giúp của máy tính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6: Giải quyết vấn đề với sự trợ giúp của máy tính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6: Giải quyết vấn đề với sự trợ giúp của máy tính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6: Giải quyết vấn đề với sự trợ giúp của máy tính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6: Giải quyết vấn đề với sự trợ giúp của máy tính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6: Giải quyết vấn đề với sự trợ giúp của máy tính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6: Giải quyết vấn đề với sự trợ giúp của máy tính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Tin học 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Công nghệ - KHỐI LỚP 4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1: Công nghệ và đời sống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1: Công nghệ và đời sống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1: Công nghệ và đời sống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1: Công nghệ và đời sống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2: Thủ công kĩ thuật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2: Thủ công kĩ thuật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2: Thủ công kĩ thuật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2: Thủ công kĩ thuật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3: Đồ dùng công nghệ gia đình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3: Đồ dùng công nghệ gia đình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3: Đồ dùng công nghệ gia đình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3: Đồ dùng công nghệ gia đình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4: Lắp ghép mô hình kĩ thuật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4: Lắp ghép mô hình kĩ thuật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4: Lắp ghép mô hình kĩ thuật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4: Lắp ghép mô hình kĩ thuật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4: Lắp ghép mô hình kĩ thuật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Công nghệ 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4: Lắp ghép mô hình kĩ thuật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4: Lắp ghép mô hình kĩ thuật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4: Lắp ghép mô hình kĩ thuật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4: Lắp ghép mô hình kĩ thuật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4: Lắp ghép mô hình kĩ thuật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4: Lắp ghép mô hình kĩ thuật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4: Lắp ghép mô hình kĩ thuật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4: Lắp ghép mô hình kĩ thuật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4: Lắp ghép mô hình kĩ thuật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4: Lắp ghép mô hình kĩ thuật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4: Lắp ghép mô hình kĩ thuật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4: Lắp ghép mô hình kĩ thuật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4: Lắp ghép mô hình kĩ thuật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4: Lắp ghép mô hình kĩ thuật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4: Lắp ghép mô hình kĩ thuật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4: Lắp ghép mô hình kĩ thuật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Công nghệ 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Đạo đức - KHỐI LỚP 4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Tự chăm sóc và hoàn thiện bản thân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Tự chăm sóc và hoàn thiện bản thân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Tự chăm sóc và hoàn thiện bản thân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Tự chăm sóc và hoàn thiện bản thân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Yêu thương gia đình, người thân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Yêu thương gia đình, người thân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Yêu thương gia đình, người thân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Yêu thương gia đình, người thân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Quan tâm, giúp đỡ bạn bè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Quan tâm, giúp đỡ bạn bè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Quan tâm, giúp đỡ bạn bè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Quan tâm, giúp đỡ bạn bè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Tôn trọng thầy cô giáo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Tôn trọng thầy cô giáo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Tôn trọng thầy cô giáo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Tôn trọng thầy cô giáo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Bảo vệ môi trường và cảnh quan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Đạo đức 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Bảo vệ môi trường và cảnh quan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Bảo vệ môi trường và cảnh quan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Tuân thủ quy định nơi công cộng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Tuân thủ quy định nơi công cộng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Tuân thủ quy định nơi công cộng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Tuân thủ quy định nơi công cộng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Phòng tránh tai nạn thương tích và xâm hại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Phòng tránh tai nạn thương tích và xâm hại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Phòng tránh tai nạn thương tích và xâm hại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Phòng tránh tai nạn thương tích và xâm hại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Phòng tránh tai nạn thương tích và xâm hại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Phòng tránh tai nạn thương tích và xâm hại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Phòng tránh tai nạn thương tích và xâm hại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Phòng tránh tai nạn thương tích và xâm hại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Phòng tránh tai nạn thương tích và xâm hại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Phòng tránh tai nạn thương tích và xâm hại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Đạo đức 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Hoạt động trải nghiệm - KHỐI LỚP 4 (Tổng số: 105 tiết/năm, 3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52-54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58-60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70-72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73-75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76-78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79-81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82-84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85-87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88-90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91-93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94-96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97-99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100-102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103-105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Âm nhạc - KHỐI LỚP 4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đề: Khúc ca chào xuân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đề: Khúc ca chào xuân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đề: Khúc ca chào xuân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đề: Khúc ca chào xuân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đề: Giai điệu bạn bè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đề: Giai điệu bạn bè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đề: Giai điệu bạn bè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đề: Giai điệu bạn bè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đề: Quê hương đất nước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đề: Quê hương đất nước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đề: Quê hương đất nước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đề: Quê hương đất nước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đề: Mái trường mến yêu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đề: Mái trường mến yêu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đề: Mái trường mến yêu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đề: Mái trường mến yêu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đề: Ước mơ tuổi thơ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Âm nhạc 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đề: Ước mơ tuổi thơ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đề: Ước mơ tuổi thơ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đề: Âm thanh cuộc sống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đề: Âm thanh cuộc sống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đề: Âm thanh cuộc sống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đề: Âm thanh cuộc sống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đề: Âm thanh cuộc sống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đề: Âm thanh cuộc sống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đề: Âm thanh cuộc sống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đề: Âm thanh cuộc sống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đề: Âm thanh cuộc sống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đề: Âm thanh cuộc sống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đề: Âm thanh cuộc sống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đề: Âm thanh cuộc sống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đề: Âm thanh cuộc sống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đề: Âm thanh cuộc sống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Âm nhạc 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Mĩ thuật - KHỐI LỚP 4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đề: Vùng đất sắc màu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đề: Vùng đất sắc màu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đề: Vùng đất sắc màu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đề: Vùng đất sắc màu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đề: Ngôi nhà của em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đề: Ngôi nhà của em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đề: Ngôi nhà của em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đề: Ngôi nhà của em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đề: Thế giới động vật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đề: Thế giới động vật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đề: Thế giới động vật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đề: Thế giới động vật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đề: Đồ chơi dân gian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đề: Đồ chơi dân gian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đề: Đồ chơi dân gian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đề: Đồ chơi dân gian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đề: Em yêu quê hương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Mĩ thuật 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đề: Em yêu quê hương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đề: Em yêu quê hương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đề: Nghệ thuật tạo hình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đề: Nghệ thuật tạo hình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đề: Nghệ thuật tạo hình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đề: Nghệ thuật tạo hình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đề: Nghệ thuật tạo hình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đề: Nghệ thuật tạo hình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đề: Nghệ thuật tạo hình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đề: Nghệ thuật tạo hình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đề: Nghệ thuật tạo hình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đề: Nghệ thuật tạo hình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đề: Nghệ thuật tạo hình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đề: Nghệ thuật tạo hình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đề: Nghệ thuật tạo hình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đề: Nghệ thuật tạo hình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Mĩ thuật 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Giáo dục thể chất - KHỐI LỚP 4 (Tổng số: 70 tiết/năm, 2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3-4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33-34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Kiểm tra định kì cuối Học kì 1 (Giáo dục thể chất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51-52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57-58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63-64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Kiểm tra định kì cuối Năm học (Giáo dục thể chất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</w:tbl>
    <w:p>
      <w:r>
        <w:rPr>
          <w:rFonts w:ascii="Times New Roman" w:hAnsi="Times New Roman"/>
          <w:b/>
          <w:color w:val="1E3A8A"/>
          <w:sz w:val="24"/>
        </w:rPr>
        <w:br/>
        <w:t>=======================================================</w:t>
        <w:br/>
        <w:t>KHỐI LỚP 5 - BỘ SÁCH KẾT NỐI TRI THỨC VỚI CUỘC SỐNG</w:t>
        <w:br/>
        <w:t>=======================================================</w:t>
      </w:r>
    </w:p>
    <w:p>
      <w:r>
        <w:rPr>
          <w:rFonts w:ascii="Times New Roman" w:hAnsi="Times New Roman"/>
          <w:b/>
          <w:sz w:val="22"/>
        </w:rPr>
        <w:br/>
        <w:t>* Môn: Toán - KHỐI LỚP 5 (Tổng số: 175 tiết/năm, 5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1: Ôn tập số tự nhiên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số tự nhiên, que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2: Ôn tập các phép tính với số tự nhiên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3-4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phụ tính giá trị biểu thức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3: Ôn tập phân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đồ dùng phân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4: Phân số thập phân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phân số thập phân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5: Ôn tập các phép tính với phân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 cộng trừ phân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6: Trả bài kiểm tra &amp; Ôn tập phân số tiếp theo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7: Hỗn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Hình vẽ trực quan hỗn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8: Ôn tập hình học và đo lường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hình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9: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18-19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10: Khái niệm số thập phân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20-23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cấu tạo số thập phân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11: So sánh hai số thập phân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24-25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mét có vạch chia dm, cm, mm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12: Viết số đo đại lượng dưới dạng số thập phân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26-29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đơn vị đo độ dài, khối lượng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13: Làm tròn số thập phân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30-31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Trục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14: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32-34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 số thập phân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15: Ki-lô-mét vuông, Héc-ta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35-37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đơn vị đo diện tích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16: Các đơn vị đo diện tích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38-39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m2, dm2, cm2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17: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40-41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18: Phép cộng số thập phân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42-44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đặt tính cộng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19: Phép trừ số thập phân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đặt tính trừ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20: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48-49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21: Phép nhân số thập phân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50-53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tính nhân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22: Phép chia số thập phân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54-58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tính chia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23: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ôn 4 phép tính thập phân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24: Hình tam giác, diện tích hình tam giác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62-65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cắt ghép tam giác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25: Hình thang, diện tích hình thang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66-69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cắt ghép hình thang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26: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70-72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 diện tích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27: Ôn tập học kì 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73-76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cương ôn tập HKI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28: Đánh giá định kì cuối học kì 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77-79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kiểm tra HKI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29: Hình tròn, chu vi và diện tích hình tròn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80-83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Com-pa, mô hình hình tròn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30: Hình hộp chữ nhật, hình lập phương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84-86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khối hộp chữ nhật, lập phương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31: Diện tích xung quanh và toàn phần hình hộp chữ nhật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87-90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khai triển hộp chữ nhật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32: Diện tích xung quanh và toàn phần hình lập phương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91-94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khai triển lập phương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33: Thể tích của một hình. Xăng-ti-mét khối, Đề-xi-mét khối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95-98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Khối lập phương 1 cm3, 1 dm3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34: Mét khối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99-101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khung 1 m3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35: Thể tích hình hộp chữ nhật, hình lập phương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102-105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công thức thể tích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36: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106-108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37: Tỉ số, tỉ số phần trăm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109-112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trực quan 100 ô vuông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38: Tìm tỉ số phần trăm của hai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113-115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quy tắc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39: Tìm giá trị phần trăm của một số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116-119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Sơ đồ đoạn thẳng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40: Sử dụng máy tính cầm tay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120-121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Máy tính cầm tay bỏ túi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41: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122-124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42: Bảng số liệu thống kê và biểu đồ hình quạt tròn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125-127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Biểu đồ quạt tròn mẫu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43: Vận tốc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128-130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công thức v = s : 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44: Quãng đường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131-133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công thức s = v x 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45: Thời gian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134-136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công thức t = s : v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46: Bài toán về chuyển động đều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137-139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Sơ đồ chuyển động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47: Luyện tập chung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140-142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 toán chuyển động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48: Ôn tập số tự nhiên, phân số, số thập phân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143-146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tổng kết các tập hợp số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49: Ôn tập các phép tính với số tự nhiên, phân số, số thập phân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147-150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quy tắc 4 phép tính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50: Ôn tập hình học và đo lường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151-155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công thức chu vi, diện tích, thể tích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51: Ôn tập toán chuyển động đều và giải toán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156-160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 tổng hợp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52: Ôn tập chung toàn diện cuối năm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161-165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đề ôn tập tốt nghiệp tiểu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53: Đánh giá định kì cuối năm học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166-175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kiểm tra định kì cuối năm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Tiếng Việt - KHỐI LỚP 5 (Tổng số: 245 tiết/năm, 7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điểm 'Khởi đầu mới'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điểm 'Khởi đầu mới'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điểm 'Khởi đầu mới'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điểm 'Khởi đầu mới'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điểm 'Khám phá thế giới'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điểm 'Khám phá thế giới'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36-42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điểm 'Khám phá thế giới'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điểm 'Khám phá thế giới'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50-56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điểm 'Gắn kết cộng đồng'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57-63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điểm 'Gắn kết cộng đồng'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điểm 'Gắn kết cộng đồng'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71-77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điểm 'Gắn kết cộng đồng'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78-84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điểm 'Tiếp bước cha ông'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85-91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điểm 'Tiếp bước cha ông'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92-98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điểm 'Tiếp bước cha ông'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99-105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điểm 'Tiếp bước cha ông'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106-112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điểm 'Vươn ra biển lớn'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113-119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định kì cuối Học kì 1 (Lớp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120-126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điểm 'Vươn ra biển lớn'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127-133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điểm 'Vươn ra biển lớn'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134-140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điểm 'Giữ gìn màu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141-147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điểm 'Giữ gìn màu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148-154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điểm 'Giữ gìn màu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155-161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điểm 'Giữ gìn màu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162-168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điểm 'Giữ gìn màu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169-175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điểm 'Giữ gìn màu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176-182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điểm 'Giữ gìn màu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183-189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điểm 'Giữ gìn màu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190-196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điểm 'Giữ gìn màu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197-203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điểm 'Giữ gìn màu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204-210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điểm 'Giữ gìn màu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211-217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điểm 'Giữ gìn màu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218-224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điểm 'Giữ gìn màu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225-231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điểm 'Giữ gìn màu xanh' - Bài đọc &amp; Luyện từ và câu, Viết, Nói nghe (Tiết 1-7)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232-238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định kì cuối Năm học (Lớp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239-245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 bài đọc, video ngữ liệu, thẻ từ, bảng phụ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Khoa học - KHỐI LỚP 5 (Tổng số: 70 tiết/năm, 2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1: Chất (Nước, Không khí, Đất)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1: Chất (Nước, Không khí, Đất)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3-4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1: Chất (Nước, Không khí, Đất)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1: Chất (Nước, Không khí, Đất)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1: Chất (Nước, Không khí, Đất)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1: Chất (Nước, Không khí, Đất)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2: Năng lượng (Nhiệt, Ánh sáng, Âm thanh)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2: Năng lượng (Nhiệt, Ánh sáng, Âm thanh)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2: Năng lượng (Nhiệt, Ánh sáng, Âm thanh)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2: Năng lượng (Nhiệt, Ánh sáng, Âm thanh)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2: Năng lượng (Nhiệt, Ánh sáng, Âm thanh)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2: Năng lượng (Nhiệt, Ánh sáng, Âm thanh)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3: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3: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3: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3: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3: Thực vật và Động vật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33-34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Kiểm tra định kì cuối Học kì 1 (Khoa học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4: Nấm và Vi khuẩn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4: Nấm và Vi khuẩn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4: Nấm và Vi khuẩn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4: Nấm và Vi khuẩn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4: Nấm và Vi khuẩn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4: Nấm và Vi khuẩn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51-52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57-58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5: Con người và Sức khỏe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6: Sinh vật và Môi trường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6: Sinh vật và Môi trường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63-64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6: Sinh vật và Môi trường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6: Sinh vật và Môi trường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Kiểm tra định kì cuối Năm học (Khoa học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Lịch sử và Địa lí - KHỐI LỚP 5 (Tổng số: 70 tiết/năm, 2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Đất nước và con người Việt Nam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Đất nước và con người Việt Nam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3-4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Đất nước và con người Việt Nam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Đất nước và con người Việt Nam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Đất nước và con người Việt Nam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Đất nước và con người Việt Nam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Những mốc son lịch sử bảo vệ và xây dựng Tổ quốc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Những mốc son lịch sử bảo vệ và xây dựng Tổ quốc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Những mốc son lịch sử bảo vệ và xây dựng Tổ quốc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Những mốc son lịch sử bảo vệ và xây dựng Tổ quốc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Những mốc son lịch sử bảo vệ và xây dựng Tổ quốc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Những mốc son lịch sử bảo vệ và xây dựng Tổ quốc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Các nước láng giềng và Hiệp hội ASEAN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Các nước láng giềng và Hiệp hội ASEAN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Các nước láng giềng và Hiệp hội ASEAN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Các nước láng giềng và Hiệp hội ASEAN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Các nước láng giềng và Hiệp hội ASEAN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33-34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Kiểm tra định kì cuối Học kì 1 (Lịch sử và Địa lí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Các châu lục trên thế giới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Các châu lục trên thế giới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Các châu lục trên thế giới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Các châu lục trên thế giới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Các châu lục trên thế giới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Các châu lục trên thế giới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Chung tay gìn giữ hòa bình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Chung tay gìn giữ hòa bình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51-52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Chung tay gìn giữ hòa bình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Chung tay gìn giữ hòa bình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Chung tay gìn giữ hòa bình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57-58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Chung tay gìn giữ hòa bình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Chung tay gìn giữ hòa bình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Chung tay gìn giữ hòa bình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63-64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Chung tay gìn giữ hòa bình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Chung tay gìn giữ hòa bình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Kiểm tra định kì cuối Năm học (Lịch sử và Địa lí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Tin học - KHỐI LỚP 5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1: Máy tính và em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1: Máy tính và em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1: Máy tính và em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1: Máy tính và em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2: Mạng máy tính và Internet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2: Mạng máy tính và Internet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2: Mạng máy tính và Internet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2: Mạng máy tính và Internet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3: Tổ chức lưu trữ, tìm kiếm và trao đổi thông tin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3: Tổ chức lưu trữ, tìm kiếm và trao đổi thông tin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3: Tổ chức lưu trữ, tìm kiếm và trao đổi thông tin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3: Tổ chức lưu trữ, tìm kiếm và trao đổi thông tin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4: Đạo đức, pháp luật và văn hóa số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4: Đạo đức, pháp luật và văn hóa số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4: Đạo đức, pháp luật và văn hóa số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4: Đạo đức, pháp luật và văn hóa số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5: Ứng dụng tin học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Tin học 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5: Ứng dụng tin học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5: Ứng dụng tin học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6: Giải quyết vấn đề với sự trợ giúp của máy tính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6: Giải quyết vấn đề với sự trợ giúp của máy tính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6: Giải quyết vấn đề với sự trợ giúp của máy tính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6: Giải quyết vấn đề với sự trợ giúp của máy tính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6: Giải quyết vấn đề với sự trợ giúp của máy tính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6: Giải quyết vấn đề với sự trợ giúp của máy tính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6: Giải quyết vấn đề với sự trợ giúp của máy tính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6: Giải quyết vấn đề với sự trợ giúp của máy tính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6: Giải quyết vấn đề với sự trợ giúp của máy tính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6: Giải quyết vấn đề với sự trợ giúp của máy tính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6: Giải quyết vấn đề với sự trợ giúp của máy tính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6: Giải quyết vấn đề với sự trợ giúp của máy tính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6: Giải quyết vấn đề với sự trợ giúp của máy tính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6: Giải quyết vấn đề với sự trợ giúp của máy tính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Tin học 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Công nghệ - KHỐI LỚP 5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1: Công nghệ và đời sống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1: Công nghệ và đời sống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1: Công nghệ và đời sống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1: Công nghệ và đời sống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2: Thủ công kĩ thuật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2: Thủ công kĩ thuật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2: Thủ công kĩ thuật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2: Thủ công kĩ thuật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3: Đồ dùng công nghệ gia đình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3: Đồ dùng công nghệ gia đình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3: Đồ dùng công nghệ gia đình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3: Đồ dùng công nghệ gia đình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4: Lắp ghép mô hình kĩ thuật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4: Lắp ghép mô hình kĩ thuật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4: Lắp ghép mô hình kĩ thuật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4: Lắp ghép mô hình kĩ thuật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4: Lắp ghép mô hình kĩ thuật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Công nghệ 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4: Lắp ghép mô hình kĩ thuật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4: Lắp ghép mô hình kĩ thuật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4: Lắp ghép mô hình kĩ thuật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4: Lắp ghép mô hình kĩ thuật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4: Lắp ghép mô hình kĩ thuật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4: Lắp ghép mô hình kĩ thuật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4: Lắp ghép mô hình kĩ thuật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4: Lắp ghép mô hình kĩ thuật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4: Lắp ghép mô hình kĩ thuật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4: Lắp ghép mô hình kĩ thuật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4: Lắp ghép mô hình kĩ thuật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4: Lắp ghép mô hình kĩ thuật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4: Lắp ghép mô hình kĩ thuật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4: Lắp ghép mô hình kĩ thuật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4: Lắp ghép mô hình kĩ thuật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4: Lắp ghép mô hình kĩ thuật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Công nghệ 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Đạo đức - KHỐI LỚP 5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Tự chăm sóc và hoàn thiện bản thân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Tự chăm sóc và hoàn thiện bản thân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Tự chăm sóc và hoàn thiện bản thân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Tự chăm sóc và hoàn thiện bản thân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Yêu thương gia đình, người thân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Yêu thương gia đình, người thân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Yêu thương gia đình, người thân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Yêu thương gia đình, người thân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Quan tâm, giúp đỡ bạn bè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Quan tâm, giúp đỡ bạn bè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Quan tâm, giúp đỡ bạn bè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Quan tâm, giúp đỡ bạn bè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Tôn trọng thầy cô giáo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Tôn trọng thầy cô giáo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Tôn trọng thầy cô giáo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Tôn trọng thầy cô giáo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Bảo vệ môi trường và cảnh quan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Đạo đức 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Bảo vệ môi trường và cảnh quan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Bảo vệ môi trường và cảnh quan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Tuân thủ quy định nơi công cộng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Tuân thủ quy định nơi công cộng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Tuân thủ quy định nơi công cộng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Tuân thủ quy định nơi công cộng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Phòng tránh tai nạn thương tích và xâm hại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Phòng tránh tai nạn thương tích và xâm hại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Phòng tránh tai nạn thương tích và xâm hại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Phòng tránh tai nạn thương tích và xâm hại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Phòng tránh tai nạn thương tích và xâm hại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Phòng tránh tai nạn thương tích và xâm hại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Phòng tránh tai nạn thương tích và xâm hại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Phòng tránh tai nạn thương tích và xâm hại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Phòng tránh tai nạn thương tích và xâm hại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Phòng tránh tai nạn thương tích và xâm hại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Đạo đức 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Hoạt động trải nghiệm - KHỐI LỚP 5 (Tổng số: 105 tiết/năm, 3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52-54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58-60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70-72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73-75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76-78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79-81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82-84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85-87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88-90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91-93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94-96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97-99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100-102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Sinh hoạt dưới cờ (1t) + Hoạt động giáo dục theo chủ đề (1t) + Sinh hoạt lớp (1t)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103-105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Sân trường, cờ Tổ quốc, micro, loa đài, phiếu rèn luyện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Âm nhạc - KHỐI LỚP 5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đề: Khúc ca chào xuân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đề: Khúc ca chào xuân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đề: Khúc ca chào xuân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đề: Khúc ca chào xuân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đề: Giai điệu bạn bè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đề: Giai điệu bạn bè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đề: Giai điệu bạn bè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đề: Giai điệu bạn bè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đề: Quê hương đất nước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đề: Quê hương đất nước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đề: Quê hương đất nước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đề: Quê hương đất nước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đề: Mái trường mến yêu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đề: Mái trường mến yêu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đề: Mái trường mến yêu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đề: Mái trường mến yêu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đề: Ước mơ tuổi thơ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Âm nhạc 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đề: Ước mơ tuổi thơ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đề: Ước mơ tuổi thơ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đề: Âm thanh cuộc sống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đề: Âm thanh cuộc sống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đề: Âm thanh cuộc sống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đề: Âm thanh cuộc sống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đề: Âm thanh cuộc sống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đề: Âm thanh cuộc sống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đề: Âm thanh cuộc sống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đề: Âm thanh cuộc sống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đề: Âm thanh cuộc sống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đề: Âm thanh cuộc sống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đề: Âm thanh cuộc sống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đề: Âm thanh cuộc sống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đề: Âm thanh cuộc sống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đề: Âm thanh cuộc sống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Âm nhạc 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Mĩ thuật - KHỐI LỚP 5 (Tổng số: 35 tiết/năm, 1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đề: Vùng đất sắc màu (Tiết 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đề: Vùng đất sắc màu (Tiết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đề: Vùng đất sắc màu (Tiết 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đề: Vùng đất sắc màu (Tiết 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đề: Ngôi nhà của em (Tiết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đề: Ngôi nhà của em (Tiết 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đề: Ngôi nhà của em (Tiết 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đề: Ngôi nhà của em (Tiết 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đề: Thế giới động vật (Tiết 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đề: Thế giới động vật (Tiết 10)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đề: Thế giới động vật (Tiết 11)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đề: Thế giới động vật (Tiết 12)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đề: Đồ chơi dân gian (Tiết 13)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đề: Đồ chơi dân gian (Tiết 14)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đề: Đồ chơi dân gian (Tiết 15)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đề: Đồ chơi dân gian (Tiết 16)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đề: Em yêu quê hương (Tiết 17)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Đánh giá HKI môn Mĩ thuật 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đề: Em yêu quê hương (Tiết 19)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đề: Em yêu quê hương (Tiết 20)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đề: Nghệ thuật tạo hình (Tiết 21)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đề: Nghệ thuật tạo hình (Tiết 22)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đề: Nghệ thuật tạo hình (Tiết 23)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đề: Nghệ thuật tạo hình (Tiết 24)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đề: Nghệ thuật tạo hình (Tiết 25)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đề: Nghệ thuật tạo hình (Tiết 26)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đề: Nghệ thuật tạo hình (Tiết 27)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đề: Nghệ thuật tạo hình (Tiết 28)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đề: Nghệ thuật tạo hình (Tiết 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đề: Nghệ thuật tạo hình (Tiết 30)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đề: Nghệ thuật tạo hình (Tiết 31)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đề: Nghệ thuật tạo hình (Tiết 32)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đề: Nghệ thuật tạo hình (Tiết 33)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đề: Nghệ thuật tạo hình (Tiết 34)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Đánh giá cuối năm môn Mĩ thuật 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Phòng máy tính, máy chiếu, dụng cụ thực hành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* Môn: Giáo dục thể chất - KHỐI LỚP 5 (Tổng số: 70 tiết/năm, 2 tiết/tuần)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 / Nội Dung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3-4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4: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7-8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5: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9-10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6: Chủ đề Đội hình đội ngũ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7: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8: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9: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17-18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10: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11: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21-22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12: Chủ đề Bài tập thể dục phát triển chung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23-24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13: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14: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27-28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15: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16: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31-32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17: Chủ đề Tư thế và kỹ năng vận động cơ bản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33-34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18: Ôn tập và Kiểm tra định kì cuối Học kì 1 (Giáo dục thể chất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35-36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19: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20: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39-40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21: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41-42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22: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43-44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23: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24: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47-48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25: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49-50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26: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51-52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27: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53-54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28: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29: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57-58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30: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31: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61-62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32: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63-64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33: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65-66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34: Chủ đề Môn thể thao tự chọn (Bài học &amp; Thực hành tiết 1, 2)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67-68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35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Tuần 35: Ôn tập và Kiểm tra định kì cuối Năm học (Giáo dục thể chất 5)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69-70</w:t>
            </w:r>
          </w:p>
        </w:tc>
        <w:tc>
          <w:tcPr>
            <w:tcW w:type="dxa" w:w="168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ảnh, mẫu vật, video khoa học, phiếu quan sát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