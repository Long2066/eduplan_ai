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C00000"/>
          <w:sz w:val="32"/>
        </w:rPr>
        <w:t>TỔNG HỢP QUY TRÌNH DẠY HỌC MÔN TIẾNG VIỆT (LỚP 1 – LỚP 5)</w:t>
        <w:br/>
      </w:r>
      <w:r>
        <w:rPr>
          <w:i/>
          <w:color w:val="595959"/>
          <w:sz w:val="24"/>
        </w:rPr>
        <w:t>Bộ sách: Kết nối tri thức với cuộc sống (Chuẩn cấu trúc từng lớp – Đọc hiểu ngay)</w:t>
      </w:r>
    </w:p>
    <w:p>
      <w:pPr>
        <w:spacing w:after="80"/>
      </w:pPr>
    </w:p>
    <w:tbl>
      <w:tblPr>
        <w:tblW w:type="auto" w:w="0"/>
        <w:jc w:val="center"/>
        <w:tblLook w:firstColumn="1" w:firstRow="1" w:lastColumn="0" w:lastRow="0" w:noHBand="0" w:noVBand="1" w:val="04A0"/>
      </w:tblPr>
      <w:tblGrid>
        <w:gridCol w:w="9936"/>
      </w:tblGrid>
      <w:tr>
        <w:tc>
          <w:tcPr>
            <w:tcW w:type="dxa" w:w="9936"/>
            <w:shd w:val="clear" w:color="auto" w:fill="1F4E79"/>
          </w:tcPr>
          <w:p>
            <w:pPr>
              <w:spacing w:before="120" w:after="120"/>
              <w:jc w:val="center"/>
            </w:pPr>
            <w:r>
              <w:rPr>
                <w:rFonts w:ascii="Times New Roman" w:hAnsi="Times New Roman"/>
                <w:b/>
                <w:color w:val="FFFFFF"/>
                <w:sz w:val="32"/>
              </w:rPr>
              <w:t>PHẦN 1. QUY TRÌNH DẠY TIẾNG VIỆT LỚP 1 (KNTT)</w:t>
            </w:r>
          </w:p>
        </w:tc>
      </w:tr>
    </w:tbl>
    <w:p>
      <w:pPr>
        <w:spacing w:after="40"/>
      </w:pPr>
    </w:p>
    <w:p>
      <w:pPr>
        <w:spacing w:before="200" w:after="80"/>
      </w:pPr>
      <w:r>
        <w:rPr>
          <w:rFonts w:ascii="Times New Roman" w:hAnsi="Times New Roman"/>
          <w:b/>
          <w:color w:val="1F4E79"/>
          <w:sz w:val="28"/>
        </w:rPr>
        <w:t>A. QUY TRÌNH DẠY DẠNG BÀI ÂM – CHỮ – VẦN (2 TIẾT)</w:t>
      </w:r>
    </w:p>
    <w:p>
      <w:pPr>
        <w:spacing w:before="120" w:after="40"/>
      </w:pPr>
      <w:r>
        <w:rPr>
          <w:rFonts w:ascii="Times New Roman" w:hAnsi="Times New Roman"/>
          <w:b/>
          <w:color w:val="C00000"/>
          <w:sz w:val="25"/>
        </w:rPr>
        <w:t>1. TIẾT 1:</w:t>
      </w:r>
    </w:p>
    <w:p>
      <w:pPr>
        <w:spacing w:before="40" w:after="40"/>
        <w:ind w:left="360"/>
      </w:pPr>
      <w:r>
        <w:rPr>
          <w:rFonts w:ascii="Times New Roman" w:hAnsi="Times New Roman"/>
          <w:sz w:val="24"/>
        </w:rPr>
        <w:t xml:space="preserve">• </w:t>
      </w:r>
      <w:r>
        <w:rPr>
          <w:rFonts w:ascii="Times New Roman" w:hAnsi="Times New Roman"/>
          <w:b/>
          <w:sz w:val="24"/>
        </w:rPr>
        <w:t xml:space="preserve">Bước 1 – Ôn và khởi động: </w:t>
      </w:r>
      <w:r>
        <w:rPr>
          <w:rFonts w:ascii="Times New Roman" w:hAnsi="Times New Roman"/>
          <w:sz w:val="24"/>
        </w:rPr>
        <w:t>Chơi trò chơi, ôn lại bài cũ, tạo tâm thế.</w:t>
      </w:r>
    </w:p>
    <w:p>
      <w:pPr>
        <w:spacing w:before="40" w:after="40"/>
        <w:ind w:left="360"/>
      </w:pPr>
      <w:r>
        <w:rPr>
          <w:rFonts w:ascii="Times New Roman" w:hAnsi="Times New Roman"/>
          <w:sz w:val="24"/>
        </w:rPr>
        <w:t xml:space="preserve">• </w:t>
      </w:r>
      <w:r>
        <w:rPr>
          <w:rFonts w:ascii="Times New Roman" w:hAnsi="Times New Roman"/>
          <w:b/>
          <w:sz w:val="24"/>
        </w:rPr>
        <w:t xml:space="preserve">Bước 2 – Nhận biết: </w:t>
      </w:r>
      <w:r>
        <w:rPr>
          <w:rFonts w:ascii="Times New Roman" w:hAnsi="Times New Roman"/>
          <w:sz w:val="24"/>
        </w:rPr>
        <w:t>Quan sát tranh, trả lời câu hỏi, GV nói câu nhận biết, giới thiệu âm/chữ/vần mới.</w:t>
      </w:r>
    </w:p>
    <w:p>
      <w:pPr>
        <w:spacing w:before="40" w:after="40"/>
        <w:ind w:left="360"/>
      </w:pPr>
      <w:r>
        <w:rPr>
          <w:rFonts w:ascii="Times New Roman" w:hAnsi="Times New Roman"/>
          <w:sz w:val="24"/>
        </w:rPr>
        <w:t xml:space="preserve">• </w:t>
      </w:r>
      <w:r>
        <w:rPr>
          <w:rFonts w:ascii="Times New Roman" w:hAnsi="Times New Roman"/>
          <w:b/>
          <w:sz w:val="24"/>
        </w:rPr>
        <w:t xml:space="preserve">Bước 3 – Đọc: </w:t>
      </w:r>
      <w:r>
        <w:rPr>
          <w:rFonts w:ascii="Times New Roman" w:hAnsi="Times New Roman"/>
          <w:sz w:val="24"/>
        </w:rPr>
        <w:t>Luyện đọc âm/vần mới, đánh vần, đọc trơn tiếng mẫu. Tự ghép chữ cái tạo tiếng, đọc tiếng và từ ngữ ứng dụng.</w:t>
      </w:r>
    </w:p>
    <w:p>
      <w:pPr>
        <w:spacing w:before="40" w:after="40"/>
        <w:ind w:left="360"/>
      </w:pPr>
      <w:r>
        <w:rPr>
          <w:rFonts w:ascii="Times New Roman" w:hAnsi="Times New Roman"/>
          <w:sz w:val="24"/>
        </w:rPr>
        <w:t xml:space="preserve">• </w:t>
      </w:r>
      <w:r>
        <w:rPr>
          <w:rFonts w:ascii="Times New Roman" w:hAnsi="Times New Roman"/>
          <w:b/>
          <w:sz w:val="24"/>
        </w:rPr>
        <w:t xml:space="preserve">Bước 4 – Viết bảng: </w:t>
      </w:r>
      <w:r>
        <w:rPr>
          <w:rFonts w:ascii="Times New Roman" w:hAnsi="Times New Roman"/>
          <w:sz w:val="24"/>
        </w:rPr>
        <w:t>GV viết mẫu, hướng dẫn quy trình, HS viết vào bảng con, nhận xét, sửa lỗi.</w:t>
      </w:r>
    </w:p>
    <w:p>
      <w:pPr>
        <w:spacing w:before="120" w:after="40"/>
      </w:pPr>
      <w:r>
        <w:rPr>
          <w:rFonts w:ascii="Times New Roman" w:hAnsi="Times New Roman"/>
          <w:b/>
          <w:color w:val="C00000"/>
          <w:sz w:val="25"/>
        </w:rPr>
        <w:t>2. TIẾT 2:</w:t>
      </w:r>
    </w:p>
    <w:p>
      <w:pPr>
        <w:spacing w:before="40" w:after="40"/>
        <w:ind w:left="360"/>
      </w:pPr>
      <w:r>
        <w:rPr>
          <w:rFonts w:ascii="Times New Roman" w:hAnsi="Times New Roman"/>
          <w:sz w:val="24"/>
        </w:rPr>
        <w:t xml:space="preserve">• </w:t>
      </w:r>
      <w:r>
        <w:rPr>
          <w:rFonts w:ascii="Times New Roman" w:hAnsi="Times New Roman"/>
          <w:b/>
          <w:sz w:val="24"/>
        </w:rPr>
        <w:t xml:space="preserve">Bước 1 – Viết vở: </w:t>
      </w:r>
      <w:r>
        <w:rPr>
          <w:rFonts w:ascii="Times New Roman" w:hAnsi="Times New Roman"/>
          <w:sz w:val="24"/>
        </w:rPr>
        <w:t>Tô và viết âm, chữ, vần, từ ngữ vào Vở tập viết.</w:t>
      </w:r>
    </w:p>
    <w:p>
      <w:pPr>
        <w:spacing w:before="40" w:after="40"/>
        <w:ind w:left="360"/>
      </w:pPr>
      <w:r>
        <w:rPr>
          <w:rFonts w:ascii="Times New Roman" w:hAnsi="Times New Roman"/>
          <w:sz w:val="24"/>
        </w:rPr>
        <w:t xml:space="preserve">• </w:t>
      </w:r>
      <w:r>
        <w:rPr>
          <w:rFonts w:ascii="Times New Roman" w:hAnsi="Times New Roman"/>
          <w:b/>
          <w:sz w:val="24"/>
        </w:rPr>
        <w:t xml:space="preserve">Bước 2 – Đọc câu/đoạn: </w:t>
      </w:r>
      <w:r>
        <w:rPr>
          <w:rFonts w:ascii="Times New Roman" w:hAnsi="Times New Roman"/>
          <w:sz w:val="24"/>
        </w:rPr>
        <w:t>Đọc thầm tìm tiếng chứa âm/vần mới; GV đọc mẫu, HS luyện đọc và trả lời câu hỏi.</w:t>
      </w:r>
    </w:p>
    <w:p>
      <w:pPr>
        <w:spacing w:before="40" w:after="40"/>
        <w:ind w:left="360"/>
      </w:pPr>
      <w:r>
        <w:rPr>
          <w:rFonts w:ascii="Times New Roman" w:hAnsi="Times New Roman"/>
          <w:sz w:val="24"/>
        </w:rPr>
        <w:t xml:space="preserve">• </w:t>
      </w:r>
      <w:r>
        <w:rPr>
          <w:rFonts w:ascii="Times New Roman" w:hAnsi="Times New Roman"/>
          <w:b/>
          <w:sz w:val="24"/>
        </w:rPr>
        <w:t xml:space="preserve">Bước 3 – Nói theo tranh: </w:t>
      </w:r>
      <w:r>
        <w:rPr>
          <w:rFonts w:ascii="Times New Roman" w:hAnsi="Times New Roman"/>
          <w:sz w:val="24"/>
        </w:rPr>
        <w:t>Quan sát tranh, thảo luận nhóm, trả lời câu hỏi hoặc đóng vai.</w:t>
      </w:r>
    </w:p>
    <w:p>
      <w:pPr>
        <w:spacing w:before="40" w:after="40"/>
        <w:ind w:left="360"/>
      </w:pPr>
      <w:r>
        <w:rPr>
          <w:rFonts w:ascii="Times New Roman" w:hAnsi="Times New Roman"/>
          <w:sz w:val="24"/>
        </w:rPr>
        <w:t xml:space="preserve">• </w:t>
      </w:r>
      <w:r>
        <w:rPr>
          <w:rFonts w:ascii="Times New Roman" w:hAnsi="Times New Roman"/>
          <w:b/>
          <w:sz w:val="24"/>
        </w:rPr>
        <w:t xml:space="preserve">Bước 4 – Củng cố: </w:t>
      </w:r>
      <w:r>
        <w:rPr>
          <w:rFonts w:ascii="Times New Roman" w:hAnsi="Times New Roman"/>
          <w:sz w:val="24"/>
        </w:rPr>
        <w:t>Tìm từ ngữ mới, đặt câu, nhận xét giờ học, dặn dò thực hành.</w:t>
      </w:r>
    </w:p>
    <w:p>
      <w:pPr>
        <w:spacing w:before="200" w:after="80"/>
      </w:pPr>
      <w:r>
        <w:rPr>
          <w:rFonts w:ascii="Times New Roman" w:hAnsi="Times New Roman"/>
          <w:b/>
          <w:color w:val="1F4E79"/>
          <w:sz w:val="28"/>
        </w:rPr>
        <w:t>B. QUY TRÌNH DẠY DẠNG BÀI ĐỌC HIỂU VĂN BẢN (4 TIẾT – TẬP 2)</w:t>
      </w:r>
    </w:p>
    <w:p>
      <w:pPr>
        <w:spacing w:before="120" w:after="40"/>
      </w:pPr>
      <w:r>
        <w:rPr>
          <w:rFonts w:ascii="Times New Roman" w:hAnsi="Times New Roman"/>
          <w:b/>
          <w:color w:val="C00000"/>
          <w:sz w:val="25"/>
        </w:rPr>
        <w:t>1. TIẾT 1:</w:t>
      </w:r>
    </w:p>
    <w:p>
      <w:pPr>
        <w:spacing w:before="40" w:after="40"/>
        <w:ind w:left="360"/>
      </w:pPr>
      <w:r>
        <w:rPr>
          <w:rFonts w:ascii="Times New Roman" w:hAnsi="Times New Roman"/>
          <w:sz w:val="24"/>
        </w:rPr>
        <w:t xml:space="preserve">• </w:t>
      </w:r>
      <w:r>
        <w:rPr>
          <w:rFonts w:ascii="Times New Roman" w:hAnsi="Times New Roman"/>
          <w:b/>
          <w:sz w:val="24"/>
        </w:rPr>
        <w:t xml:space="preserve">Ôn và khởi động: </w:t>
      </w:r>
      <w:r>
        <w:rPr>
          <w:rFonts w:ascii="Times New Roman" w:hAnsi="Times New Roman"/>
          <w:sz w:val="24"/>
        </w:rPr>
        <w:t>Quan sát tranh, trao đổi nhóm, dẫn dắt vào bài.</w:t>
      </w:r>
    </w:p>
    <w:p>
      <w:pPr>
        <w:spacing w:before="40" w:after="40"/>
        <w:ind w:left="360"/>
      </w:pPr>
      <w:r>
        <w:rPr>
          <w:rFonts w:ascii="Times New Roman" w:hAnsi="Times New Roman"/>
          <w:sz w:val="24"/>
        </w:rPr>
        <w:t xml:space="preserve">• </w:t>
      </w:r>
      <w:r>
        <w:rPr>
          <w:rFonts w:ascii="Times New Roman" w:hAnsi="Times New Roman"/>
          <w:b/>
          <w:sz w:val="24"/>
        </w:rPr>
        <w:t xml:space="preserve">Đọc: </w:t>
      </w:r>
      <w:r>
        <w:rPr>
          <w:rFonts w:ascii="Times New Roman" w:hAnsi="Times New Roman"/>
          <w:sz w:val="24"/>
        </w:rPr>
        <w:t>GV đọc mẫu toàn văn bản; HS luyện đọc từ ngữ khó, đọc nối tiếp câu, đoạn; giải nghĩa từ khó; cùng đọc toàn văn bản.</w:t>
      </w:r>
    </w:p>
    <w:p>
      <w:pPr>
        <w:spacing w:before="120" w:after="40"/>
      </w:pPr>
      <w:r>
        <w:rPr>
          <w:rFonts w:ascii="Times New Roman" w:hAnsi="Times New Roman"/>
          <w:b/>
          <w:color w:val="C00000"/>
          <w:sz w:val="25"/>
        </w:rPr>
        <w:t>2. TIẾT 2:</w:t>
      </w:r>
    </w:p>
    <w:p>
      <w:pPr>
        <w:spacing w:before="40" w:after="40"/>
        <w:ind w:left="360"/>
      </w:pPr>
      <w:r>
        <w:rPr>
          <w:rFonts w:ascii="Times New Roman" w:hAnsi="Times New Roman"/>
          <w:sz w:val="24"/>
        </w:rPr>
        <w:t xml:space="preserve">• </w:t>
      </w:r>
      <w:r>
        <w:rPr>
          <w:rFonts w:ascii="Times New Roman" w:hAnsi="Times New Roman"/>
          <w:b/>
          <w:sz w:val="24"/>
        </w:rPr>
        <w:t xml:space="preserve">Trả lời câu hỏi: </w:t>
      </w:r>
      <w:r>
        <w:rPr>
          <w:rFonts w:ascii="Times New Roman" w:hAnsi="Times New Roman"/>
          <w:sz w:val="24"/>
        </w:rPr>
        <w:t>Làm việc nhóm tìm hiểu văn bản, trình bày câu trả lời; GV chốt đáp án.</w:t>
      </w:r>
    </w:p>
    <w:p>
      <w:pPr>
        <w:spacing w:before="40" w:after="40"/>
        <w:ind w:left="360"/>
      </w:pPr>
      <w:r>
        <w:rPr>
          <w:rFonts w:ascii="Times New Roman" w:hAnsi="Times New Roman"/>
          <w:sz w:val="24"/>
        </w:rPr>
        <w:t xml:space="preserve">• </w:t>
      </w:r>
      <w:r>
        <w:rPr>
          <w:rFonts w:ascii="Times New Roman" w:hAnsi="Times New Roman"/>
          <w:b/>
          <w:sz w:val="24"/>
        </w:rPr>
        <w:t xml:space="preserve">Viết vào vở câu trả lời: </w:t>
      </w:r>
      <w:r>
        <w:rPr>
          <w:rFonts w:ascii="Times New Roman" w:hAnsi="Times New Roman"/>
          <w:sz w:val="24"/>
        </w:rPr>
        <w:t>GV hướng dẫn viết câu trả lời đúng, lưu ý viết hoa và dấu câu.</w:t>
      </w:r>
    </w:p>
    <w:p>
      <w:pPr>
        <w:spacing w:before="120" w:after="40"/>
      </w:pPr>
      <w:r>
        <w:rPr>
          <w:rFonts w:ascii="Times New Roman" w:hAnsi="Times New Roman"/>
          <w:b/>
          <w:color w:val="C00000"/>
          <w:sz w:val="25"/>
        </w:rPr>
        <w:t>3. TIẾT 3:</w:t>
      </w:r>
    </w:p>
    <w:p>
      <w:pPr>
        <w:spacing w:before="40" w:after="40"/>
        <w:ind w:left="360"/>
      </w:pPr>
      <w:r>
        <w:rPr>
          <w:rFonts w:ascii="Times New Roman" w:hAnsi="Times New Roman"/>
          <w:sz w:val="24"/>
        </w:rPr>
        <w:t xml:space="preserve">• </w:t>
      </w:r>
      <w:r>
        <w:rPr>
          <w:rFonts w:ascii="Times New Roman" w:hAnsi="Times New Roman"/>
          <w:b/>
          <w:sz w:val="24"/>
        </w:rPr>
        <w:t xml:space="preserve">Chọn từ ngữ để hoàn thiện câu và viết: </w:t>
      </w:r>
      <w:r>
        <w:rPr>
          <w:rFonts w:ascii="Times New Roman" w:hAnsi="Times New Roman"/>
          <w:sz w:val="24"/>
        </w:rPr>
        <w:t>Chọn từ ngữ phù hợp điền vào chỗ trống, chép câu hoàn chỉnh vào vở.</w:t>
      </w:r>
    </w:p>
    <w:p>
      <w:pPr>
        <w:spacing w:before="40" w:after="40"/>
        <w:ind w:left="360"/>
      </w:pPr>
      <w:r>
        <w:rPr>
          <w:rFonts w:ascii="Times New Roman" w:hAnsi="Times New Roman"/>
          <w:sz w:val="24"/>
        </w:rPr>
        <w:t xml:space="preserve">• </w:t>
      </w:r>
      <w:r>
        <w:rPr>
          <w:rFonts w:ascii="Times New Roman" w:hAnsi="Times New Roman"/>
          <w:b/>
          <w:sz w:val="24"/>
        </w:rPr>
        <w:t xml:space="preserve">Quan sát tranh và nói/kể chuyện: </w:t>
      </w:r>
      <w:r>
        <w:rPr>
          <w:rFonts w:ascii="Times New Roman" w:hAnsi="Times New Roman"/>
          <w:sz w:val="24"/>
        </w:rPr>
        <w:t>Dùng từ ngữ gợi ý để nói theo tranh hoặc phân vai kể lại câu chuyện.</w:t>
      </w:r>
    </w:p>
    <w:p>
      <w:pPr>
        <w:spacing w:before="120" w:after="40"/>
      </w:pPr>
      <w:r>
        <w:rPr>
          <w:rFonts w:ascii="Times New Roman" w:hAnsi="Times New Roman"/>
          <w:b/>
          <w:color w:val="C00000"/>
          <w:sz w:val="25"/>
        </w:rPr>
        <w:t>4. TIẾT 4:</w:t>
      </w:r>
    </w:p>
    <w:p>
      <w:pPr>
        <w:spacing w:before="40" w:after="40"/>
        <w:ind w:left="360"/>
      </w:pPr>
      <w:r>
        <w:rPr>
          <w:rFonts w:ascii="Times New Roman" w:hAnsi="Times New Roman"/>
          <w:sz w:val="24"/>
        </w:rPr>
        <w:t xml:space="preserve">• </w:t>
      </w:r>
      <w:r>
        <w:rPr>
          <w:rFonts w:ascii="Times New Roman" w:hAnsi="Times New Roman"/>
          <w:b/>
          <w:sz w:val="24"/>
        </w:rPr>
        <w:t xml:space="preserve">Nghe viết: </w:t>
      </w:r>
      <w:r>
        <w:rPr>
          <w:rFonts w:ascii="Times New Roman" w:hAnsi="Times New Roman"/>
          <w:sz w:val="24"/>
        </w:rPr>
        <w:t>GV hướng dẫn chữ dễ viết sai, đọc từng cụm từ cho HS viết chính tả đoạn ngắn, rà soát lỗi.</w:t>
      </w:r>
    </w:p>
    <w:p>
      <w:pPr>
        <w:spacing w:before="40" w:after="40"/>
        <w:ind w:left="360"/>
      </w:pPr>
      <w:r>
        <w:rPr>
          <w:rFonts w:ascii="Times New Roman" w:hAnsi="Times New Roman"/>
          <w:sz w:val="24"/>
        </w:rPr>
        <w:t xml:space="preserve">• </w:t>
      </w:r>
      <w:r>
        <w:rPr>
          <w:rFonts w:ascii="Times New Roman" w:hAnsi="Times New Roman"/>
          <w:b/>
          <w:sz w:val="24"/>
        </w:rPr>
        <w:t xml:space="preserve">Làm bài tập/Mở rộng: </w:t>
      </w:r>
      <w:r>
        <w:rPr>
          <w:rFonts w:ascii="Times New Roman" w:hAnsi="Times New Roman"/>
          <w:sz w:val="24"/>
        </w:rPr>
        <w:t>Điền vần/chữ, giải câu đố, hát, vẽ tranh, luyện nói theo chủ đề.</w:t>
      </w:r>
    </w:p>
    <w:p>
      <w:pPr>
        <w:spacing w:before="40" w:after="40"/>
        <w:ind w:left="360"/>
      </w:pPr>
      <w:r>
        <w:rPr>
          <w:rFonts w:ascii="Times New Roman" w:hAnsi="Times New Roman"/>
          <w:sz w:val="24"/>
        </w:rPr>
        <w:t xml:space="preserve">• </w:t>
      </w:r>
      <w:r>
        <w:rPr>
          <w:rFonts w:ascii="Times New Roman" w:hAnsi="Times New Roman"/>
          <w:b/>
          <w:sz w:val="24"/>
        </w:rPr>
        <w:t xml:space="preserve">Củng cố: </w:t>
      </w:r>
      <w:r>
        <w:rPr>
          <w:rFonts w:ascii="Times New Roman" w:hAnsi="Times New Roman"/>
          <w:sz w:val="24"/>
        </w:rPr>
        <w:t>Nhắc nội dung chính, phản hồi, nhận xét, khen ngợi.</w:t>
      </w:r>
    </w:p>
    <w:p>
      <w:pPr>
        <w:spacing w:before="200" w:after="80"/>
      </w:pPr>
      <w:r>
        <w:rPr>
          <w:rFonts w:ascii="Times New Roman" w:hAnsi="Times New Roman"/>
          <w:b/>
          <w:color w:val="1F4E79"/>
          <w:sz w:val="28"/>
        </w:rPr>
        <w:t>C. QUY TRÌNH DẠY DẠNG BÀI ÔN TẬP VÀ KỂ CHUYỆN (2 TIẾT)</w:t>
      </w:r>
    </w:p>
    <w:p>
      <w:pPr>
        <w:spacing w:before="120" w:after="40"/>
      </w:pPr>
      <w:r>
        <w:rPr>
          <w:rFonts w:ascii="Times New Roman" w:hAnsi="Times New Roman"/>
          <w:b/>
          <w:color w:val="C00000"/>
          <w:sz w:val="25"/>
        </w:rPr>
        <w:t>1. TIẾT 1:</w:t>
      </w:r>
    </w:p>
    <w:p>
      <w:pPr>
        <w:spacing w:before="40" w:after="40"/>
        <w:ind w:left="360"/>
      </w:pPr>
      <w:r>
        <w:rPr>
          <w:rFonts w:ascii="Times New Roman" w:hAnsi="Times New Roman"/>
          <w:sz w:val="24"/>
        </w:rPr>
        <w:t xml:space="preserve">• </w:t>
      </w:r>
      <w:r>
        <w:rPr>
          <w:rFonts w:ascii="Times New Roman" w:hAnsi="Times New Roman"/>
          <w:b/>
          <w:sz w:val="24"/>
        </w:rPr>
        <w:t xml:space="preserve">Bước 1 – Khởi động: </w:t>
      </w:r>
      <w:r>
        <w:rPr>
          <w:rFonts w:ascii="Times New Roman" w:hAnsi="Times New Roman"/>
          <w:sz w:val="24"/>
        </w:rPr>
        <w:t>Tổ chức trò chơi tạo tâm thế.</w:t>
      </w:r>
    </w:p>
    <w:p>
      <w:pPr>
        <w:spacing w:before="40" w:after="40"/>
        <w:ind w:left="360"/>
      </w:pPr>
      <w:r>
        <w:rPr>
          <w:rFonts w:ascii="Times New Roman" w:hAnsi="Times New Roman"/>
          <w:sz w:val="24"/>
        </w:rPr>
        <w:t xml:space="preserve">• </w:t>
      </w:r>
      <w:r>
        <w:rPr>
          <w:rFonts w:ascii="Times New Roman" w:hAnsi="Times New Roman"/>
          <w:b/>
          <w:sz w:val="24"/>
        </w:rPr>
        <w:t xml:space="preserve">Bước 2 – Đọc âm, tiếng, từ ngữ: </w:t>
      </w:r>
      <w:r>
        <w:rPr>
          <w:rFonts w:ascii="Times New Roman" w:hAnsi="Times New Roman"/>
          <w:sz w:val="24"/>
        </w:rPr>
        <w:t>Ghép âm đầu với nguyên âm/vần, thêm dấu thanh để tạo tiếng, đọc trơn từ ngữ (cá nhân, nhóm, đồng thanh).</w:t>
      </w:r>
    </w:p>
    <w:p>
      <w:pPr>
        <w:spacing w:before="40" w:after="40"/>
        <w:ind w:left="360"/>
      </w:pPr>
      <w:r>
        <w:rPr>
          <w:rFonts w:ascii="Times New Roman" w:hAnsi="Times New Roman"/>
          <w:sz w:val="24"/>
        </w:rPr>
        <w:t xml:space="preserve">• </w:t>
      </w:r>
      <w:r>
        <w:rPr>
          <w:rFonts w:ascii="Times New Roman" w:hAnsi="Times New Roman"/>
          <w:b/>
          <w:sz w:val="24"/>
        </w:rPr>
        <w:t xml:space="preserve">Bước 3 – Đọc câu/đoạn: </w:t>
      </w:r>
      <w:r>
        <w:rPr>
          <w:rFonts w:ascii="Times New Roman" w:hAnsi="Times New Roman"/>
          <w:sz w:val="24"/>
        </w:rPr>
        <w:t>Đọc thầm tìm tiếng chứa âm/vần đã học; GV đọc mẫu, HS luyện đọc và trả lời câu hỏi nội dung.</w:t>
      </w:r>
    </w:p>
    <w:p>
      <w:pPr>
        <w:spacing w:before="40" w:after="40"/>
        <w:ind w:left="360"/>
      </w:pPr>
      <w:r>
        <w:rPr>
          <w:rFonts w:ascii="Times New Roman" w:hAnsi="Times New Roman"/>
          <w:sz w:val="24"/>
        </w:rPr>
        <w:t xml:space="preserve">• </w:t>
      </w:r>
      <w:r>
        <w:rPr>
          <w:rFonts w:ascii="Times New Roman" w:hAnsi="Times New Roman"/>
          <w:b/>
          <w:sz w:val="24"/>
        </w:rPr>
        <w:t xml:space="preserve">Bước 4 – Viết: </w:t>
      </w:r>
      <w:r>
        <w:rPr>
          <w:rFonts w:ascii="Times New Roman" w:hAnsi="Times New Roman"/>
          <w:sz w:val="24"/>
        </w:rPr>
        <w:t>Tô và viết cụm từ ứng dụng (hoặc chữ số) vào Vở tập viết.</w:t>
      </w:r>
    </w:p>
    <w:p>
      <w:pPr>
        <w:spacing w:before="120" w:after="40"/>
      </w:pPr>
      <w:r>
        <w:rPr>
          <w:rFonts w:ascii="Times New Roman" w:hAnsi="Times New Roman"/>
          <w:b/>
          <w:color w:val="C00000"/>
          <w:sz w:val="25"/>
        </w:rPr>
        <w:t>2. TIẾT 2:</w:t>
      </w:r>
    </w:p>
    <w:p>
      <w:pPr>
        <w:spacing w:before="40" w:after="40"/>
        <w:ind w:left="360"/>
      </w:pPr>
      <w:r>
        <w:rPr>
          <w:rFonts w:ascii="Times New Roman" w:hAnsi="Times New Roman"/>
          <w:sz w:val="24"/>
        </w:rPr>
        <w:t xml:space="preserve">• </w:t>
      </w:r>
      <w:r>
        <w:rPr>
          <w:rFonts w:ascii="Times New Roman" w:hAnsi="Times New Roman"/>
          <w:b/>
          <w:sz w:val="24"/>
        </w:rPr>
        <w:t xml:space="preserve">Bước 1 – Kể chuyện: </w:t>
      </w:r>
      <w:r>
        <w:rPr>
          <w:rFonts w:ascii="Times New Roman" w:hAnsi="Times New Roman"/>
          <w:sz w:val="24"/>
        </w:rPr>
        <w:t>GV kể toàn bộ câu chuyện (lần 1); kể từng đoạn kết hợp đặt câu hỏi (lần 2). HS dựa vào tranh, gợi ý để kể lại từng đoạn hoặc toàn bộ câu chuyện.</w:t>
      </w:r>
    </w:p>
    <w:p>
      <w:pPr>
        <w:spacing w:before="40" w:after="40"/>
        <w:ind w:left="360"/>
      </w:pPr>
      <w:r>
        <w:rPr>
          <w:rFonts w:ascii="Times New Roman" w:hAnsi="Times New Roman"/>
          <w:sz w:val="24"/>
        </w:rPr>
        <w:t xml:space="preserve">• </w:t>
      </w:r>
      <w:r>
        <w:rPr>
          <w:rFonts w:ascii="Times New Roman" w:hAnsi="Times New Roman"/>
          <w:b/>
          <w:sz w:val="24"/>
        </w:rPr>
        <w:t xml:space="preserve">Bước 2 – Củng cố: </w:t>
      </w:r>
      <w:r>
        <w:rPr>
          <w:rFonts w:ascii="Times New Roman" w:hAnsi="Times New Roman"/>
          <w:sz w:val="24"/>
        </w:rPr>
        <w:t>Nhận xét giờ học, khuyến khích HS về nhà kể lại chuyện cho người thân nghe.</w:t>
      </w:r>
    </w:p>
    <w:p>
      <w:r>
        <w:br w:type="page"/>
      </w:r>
    </w:p>
    <w:tbl>
      <w:tblPr>
        <w:tblW w:type="auto" w:w="0"/>
        <w:jc w:val="center"/>
        <w:tblLook w:firstColumn="1" w:firstRow="1" w:lastColumn="0" w:lastRow="0" w:noHBand="0" w:noVBand="1" w:val="04A0"/>
      </w:tblPr>
      <w:tblGrid>
        <w:gridCol w:w="9936"/>
      </w:tblGrid>
      <w:tr>
        <w:tc>
          <w:tcPr>
            <w:tcW w:type="dxa" w:w="9936"/>
            <w:shd w:val="clear" w:color="auto" w:fill="2E75B6"/>
          </w:tcPr>
          <w:p>
            <w:pPr>
              <w:spacing w:before="120" w:after="120"/>
              <w:jc w:val="center"/>
            </w:pPr>
            <w:r>
              <w:rPr>
                <w:rFonts w:ascii="Times New Roman" w:hAnsi="Times New Roman"/>
                <w:b/>
                <w:color w:val="FFFFFF"/>
                <w:sz w:val="32"/>
              </w:rPr>
              <w:t>PHẦN 2. QUY TRÌNH DẠY HỌC MÔN TIẾNG VIỆT LỚP 2</w:t>
            </w:r>
          </w:p>
        </w:tc>
      </w:tr>
    </w:tbl>
    <w:p>
      <w:pPr>
        <w:spacing w:after="40"/>
      </w:pPr>
    </w:p>
    <w:p>
      <w:pPr>
        <w:spacing w:before="200" w:after="80"/>
      </w:pPr>
      <w:r>
        <w:rPr>
          <w:rFonts w:ascii="Times New Roman" w:hAnsi="Times New Roman"/>
          <w:b/>
          <w:color w:val="1F4E79"/>
          <w:sz w:val="28"/>
        </w:rPr>
        <w:t>I. QUY TRÌNH DẠY ĐỌC</w:t>
      </w:r>
    </w:p>
    <w:p>
      <w:pPr>
        <w:spacing w:before="120" w:after="40"/>
      </w:pPr>
      <w:r>
        <w:rPr>
          <w:rFonts w:ascii="Times New Roman" w:hAnsi="Times New Roman"/>
          <w:b/>
          <w:color w:val="C00000"/>
          <w:sz w:val="25"/>
        </w:rPr>
        <w:t>1. Khởi động:</w:t>
      </w:r>
    </w:p>
    <w:p>
      <w:pPr>
        <w:spacing w:before="40" w:after="40"/>
        <w:ind w:left="360"/>
      </w:pPr>
      <w:r>
        <w:rPr>
          <w:rFonts w:ascii="Times New Roman" w:hAnsi="Times New Roman"/>
          <w:sz w:val="24"/>
        </w:rPr>
        <w:t xml:space="preserve">• </w:t>
      </w:r>
      <w:r>
        <w:rPr>
          <w:rFonts w:ascii="Times New Roman" w:hAnsi="Times New Roman"/>
          <w:sz w:val="24"/>
        </w:rPr>
        <w:t>GV có thể sử dụng nhiều hình thức đa dạng để hoạt động khởi động sát với nội dung văn bản (VB) đọc và khơi gợi được hứng thú của HS.</w:t>
      </w:r>
    </w:p>
    <w:p>
      <w:pPr>
        <w:spacing w:before="40" w:after="40"/>
        <w:ind w:left="360"/>
      </w:pPr>
      <w:r>
        <w:rPr>
          <w:rFonts w:ascii="Times New Roman" w:hAnsi="Times New Roman"/>
          <w:sz w:val="24"/>
        </w:rPr>
        <w:t xml:space="preserve">• </w:t>
      </w:r>
      <w:r>
        <w:rPr>
          <w:rFonts w:ascii="Times New Roman" w:hAnsi="Times New Roman"/>
          <w:sz w:val="24"/>
        </w:rPr>
        <w:t>HS quan sát tranh, nghe một bài hát hoặc xem một video clip có nội dung liên quan đến chủ đề của VB.</w:t>
      </w:r>
    </w:p>
    <w:p>
      <w:pPr>
        <w:spacing w:before="40" w:after="40"/>
        <w:ind w:left="360"/>
      </w:pPr>
      <w:r>
        <w:rPr>
          <w:rFonts w:ascii="Times New Roman" w:hAnsi="Times New Roman"/>
          <w:sz w:val="24"/>
        </w:rPr>
        <w:t xml:space="preserve">• </w:t>
      </w:r>
      <w:r>
        <w:rPr>
          <w:rFonts w:ascii="Times New Roman" w:hAnsi="Times New Roman"/>
          <w:sz w:val="24"/>
        </w:rPr>
        <w:t>HS trả lời câu hỏi hoặc chia sẻ suy nghĩ, cảm xúc về những gì được quan sát, được nghe, được xem.</w:t>
      </w:r>
    </w:p>
    <w:p>
      <w:pPr>
        <w:spacing w:before="40" w:after="40"/>
        <w:ind w:left="360"/>
      </w:pPr>
      <w:r>
        <w:rPr>
          <w:rFonts w:ascii="Times New Roman" w:hAnsi="Times New Roman"/>
          <w:sz w:val="24"/>
        </w:rPr>
        <w:t xml:space="preserve">• </w:t>
      </w:r>
      <w:r>
        <w:rPr>
          <w:rFonts w:ascii="Times New Roman" w:hAnsi="Times New Roman"/>
          <w:sz w:val="24"/>
        </w:rPr>
        <w:t>GV nêu một vấn đề có liên quan đến nội dung của VB để các em suy nghĩ, trao đổi, thảo luận và trình bày trong nhóm và trước lớp.</w:t>
      </w:r>
    </w:p>
    <w:p>
      <w:pPr>
        <w:spacing w:before="120" w:after="40"/>
      </w:pPr>
      <w:r>
        <w:rPr>
          <w:rFonts w:ascii="Times New Roman" w:hAnsi="Times New Roman"/>
          <w:b/>
          <w:color w:val="C00000"/>
          <w:sz w:val="25"/>
        </w:rPr>
        <w:t>2. Đọc văn bản:</w:t>
      </w:r>
    </w:p>
    <w:p>
      <w:pPr>
        <w:spacing w:before="40" w:after="40"/>
        <w:ind w:left="360"/>
      </w:pPr>
      <w:r>
        <w:rPr>
          <w:rFonts w:ascii="Times New Roman" w:hAnsi="Times New Roman"/>
          <w:sz w:val="24"/>
        </w:rPr>
        <w:t xml:space="preserve">• </w:t>
      </w:r>
      <w:r>
        <w:rPr>
          <w:rFonts w:ascii="Times New Roman" w:hAnsi="Times New Roman"/>
          <w:sz w:val="24"/>
        </w:rPr>
        <w:t>GV hướng dẫn cả lớp: giới thiệu, gợi mở về nội dung bài đọc.</w:t>
      </w:r>
    </w:p>
    <w:p>
      <w:pPr>
        <w:spacing w:before="40" w:after="40"/>
        <w:ind w:left="360"/>
      </w:pPr>
      <w:r>
        <w:rPr>
          <w:rFonts w:ascii="Times New Roman" w:hAnsi="Times New Roman"/>
          <w:sz w:val="24"/>
        </w:rPr>
        <w:t xml:space="preserve">• </w:t>
      </w:r>
      <w:r>
        <w:rPr>
          <w:rFonts w:ascii="Times New Roman" w:hAnsi="Times New Roman"/>
          <w:sz w:val="24"/>
        </w:rPr>
        <w:t>GV đọc mẫu toàn bài. HS đọc thầm VB.</w:t>
      </w:r>
    </w:p>
    <w:p>
      <w:pPr>
        <w:spacing w:before="40" w:after="40"/>
        <w:ind w:left="360"/>
      </w:pPr>
      <w:r>
        <w:rPr>
          <w:rFonts w:ascii="Times New Roman" w:hAnsi="Times New Roman"/>
          <w:sz w:val="24"/>
        </w:rPr>
        <w:t xml:space="preserve">• </w:t>
      </w:r>
      <w:r>
        <w:rPr>
          <w:rFonts w:ascii="Times New Roman" w:hAnsi="Times New Roman"/>
          <w:sz w:val="24"/>
        </w:rPr>
        <w:t>GV hướng dẫn HS luyện đọc từ ngữ khó, câu dài.</w:t>
      </w:r>
    </w:p>
    <w:p>
      <w:pPr>
        <w:spacing w:before="40" w:after="40"/>
        <w:ind w:left="360"/>
      </w:pPr>
      <w:r>
        <w:rPr>
          <w:rFonts w:ascii="Times New Roman" w:hAnsi="Times New Roman"/>
          <w:sz w:val="24"/>
        </w:rPr>
        <w:t xml:space="preserve">• </w:t>
      </w:r>
      <w:r>
        <w:rPr>
          <w:rFonts w:ascii="Times New Roman" w:hAnsi="Times New Roman"/>
          <w:sz w:val="24"/>
        </w:rPr>
        <w:t>GV chia VB thành các đoạn.</w:t>
      </w:r>
    </w:p>
    <w:p>
      <w:pPr>
        <w:spacing w:before="40" w:after="40"/>
        <w:ind w:left="360"/>
      </w:pPr>
      <w:r>
        <w:rPr>
          <w:rFonts w:ascii="Times New Roman" w:hAnsi="Times New Roman"/>
          <w:sz w:val="24"/>
        </w:rPr>
        <w:t xml:space="preserve">• </w:t>
      </w:r>
      <w:r>
        <w:rPr>
          <w:rFonts w:ascii="Times New Roman" w:hAnsi="Times New Roman"/>
          <w:sz w:val="24"/>
        </w:rPr>
        <w:t>HS luyện đọc theo nhóm, đọc nối tiếp từng đoạn.</w:t>
      </w:r>
    </w:p>
    <w:p>
      <w:pPr>
        <w:spacing w:before="40" w:after="40"/>
        <w:ind w:left="360"/>
      </w:pPr>
      <w:r>
        <w:rPr>
          <w:rFonts w:ascii="Times New Roman" w:hAnsi="Times New Roman"/>
          <w:sz w:val="24"/>
        </w:rPr>
        <w:t xml:space="preserve">• </w:t>
      </w:r>
      <w:r>
        <w:rPr>
          <w:rFonts w:ascii="Times New Roman" w:hAnsi="Times New Roman"/>
          <w:sz w:val="24"/>
        </w:rPr>
        <w:t>GV giúp đỡ HS gặp khó khăn, khen ngợi HS tiến bộ.</w:t>
      </w:r>
    </w:p>
    <w:p>
      <w:pPr>
        <w:spacing w:before="40" w:after="40"/>
        <w:ind w:left="360"/>
      </w:pPr>
      <w:r>
        <w:rPr>
          <w:rFonts w:ascii="Times New Roman" w:hAnsi="Times New Roman"/>
          <w:sz w:val="24"/>
        </w:rPr>
        <w:t xml:space="preserve">• </w:t>
      </w:r>
      <w:r>
        <w:rPr>
          <w:rFonts w:ascii="Times New Roman" w:hAnsi="Times New Roman"/>
          <w:sz w:val="24"/>
        </w:rPr>
        <w:t>GV gọi 1 – 2 HS đọc lời giải thích nghĩa của một số từ ngữ trong VB.</w:t>
      </w:r>
    </w:p>
    <w:p>
      <w:pPr>
        <w:spacing w:before="40" w:after="40"/>
        <w:ind w:left="360"/>
      </w:pPr>
      <w:r>
        <w:rPr>
          <w:rFonts w:ascii="Times New Roman" w:hAnsi="Times New Roman"/>
          <w:sz w:val="24"/>
        </w:rPr>
        <w:t xml:space="preserve">• </w:t>
      </w:r>
      <w:r>
        <w:rPr>
          <w:rFonts w:ascii="Times New Roman" w:hAnsi="Times New Roman"/>
          <w:sz w:val="24"/>
        </w:rPr>
        <w:t>GV gọi 1 HS đọc lại toàn bộ VB.</w:t>
      </w:r>
    </w:p>
    <w:p>
      <w:pPr>
        <w:spacing w:before="120" w:after="40"/>
      </w:pPr>
      <w:r>
        <w:rPr>
          <w:rFonts w:ascii="Times New Roman" w:hAnsi="Times New Roman"/>
          <w:b/>
          <w:color w:val="C00000"/>
          <w:sz w:val="25"/>
        </w:rPr>
        <w:t>3. Trả lời câu hỏi:</w:t>
      </w:r>
    </w:p>
    <w:p>
      <w:pPr>
        <w:spacing w:before="40" w:after="40"/>
        <w:ind w:left="360"/>
      </w:pPr>
      <w:r>
        <w:rPr>
          <w:rFonts w:ascii="Times New Roman" w:hAnsi="Times New Roman"/>
          <w:sz w:val="24"/>
        </w:rPr>
        <w:t xml:space="preserve">• </w:t>
      </w:r>
      <w:r>
        <w:rPr>
          <w:rFonts w:ascii="Times New Roman" w:hAnsi="Times New Roman"/>
          <w:sz w:val="24"/>
        </w:rPr>
        <w:t>GV tổ chức cho HS làm việc theo nhiều hình thức: cá nhân, nhóm, cả lớp.</w:t>
      </w:r>
    </w:p>
    <w:p>
      <w:pPr>
        <w:spacing w:before="40" w:after="40"/>
        <w:ind w:left="360"/>
      </w:pPr>
      <w:r>
        <w:rPr>
          <w:rFonts w:ascii="Times New Roman" w:hAnsi="Times New Roman"/>
          <w:sz w:val="24"/>
        </w:rPr>
        <w:t xml:space="preserve">• </w:t>
      </w:r>
      <w:r>
        <w:rPr>
          <w:rFonts w:ascii="Times New Roman" w:hAnsi="Times New Roman"/>
          <w:b/>
          <w:sz w:val="24"/>
        </w:rPr>
        <w:t xml:space="preserve">HS làm việc cá nhân và nhóm: </w:t>
      </w:r>
      <w:r>
        <w:rPr>
          <w:rFonts w:ascii="Times New Roman" w:hAnsi="Times New Roman"/>
          <w:sz w:val="24"/>
        </w:rPr>
        <w:t>Tự trả lời câu hỏi, sau đó trao đổi nhóm thống nhất đáp án. GV gọi 2 – 3 HS đại diện nhóm trả lời. GV và cả lớp nhận xét.</w:t>
      </w:r>
    </w:p>
    <w:p>
      <w:pPr>
        <w:spacing w:before="40" w:after="40"/>
        <w:ind w:left="360"/>
      </w:pPr>
      <w:r>
        <w:rPr>
          <w:rFonts w:ascii="Times New Roman" w:hAnsi="Times New Roman"/>
          <w:sz w:val="24"/>
        </w:rPr>
        <w:t xml:space="preserve">• </w:t>
      </w:r>
      <w:r>
        <w:rPr>
          <w:rFonts w:ascii="Times New Roman" w:hAnsi="Times New Roman"/>
          <w:b/>
          <w:sz w:val="24"/>
        </w:rPr>
        <w:t xml:space="preserve">Hình thức làm việc chung cả lớp: </w:t>
      </w:r>
      <w:r>
        <w:rPr>
          <w:rFonts w:ascii="Times New Roman" w:hAnsi="Times New Roman"/>
          <w:sz w:val="24"/>
        </w:rPr>
        <w:t>1 HS đọc to câu hỏi, cả lớp đọc thầm (GV nhắc HS đọc lại đoạn văn liên quan). GV gọi 2 – 3 HS trả lời. GV và cả lớp nhận xét, chốt đáp án.</w:t>
      </w:r>
    </w:p>
    <w:p>
      <w:pPr>
        <w:spacing w:before="40" w:after="40"/>
        <w:ind w:left="360"/>
      </w:pPr>
      <w:r>
        <w:rPr>
          <w:rFonts w:ascii="Times New Roman" w:hAnsi="Times New Roman"/>
          <w:sz w:val="24"/>
        </w:rPr>
        <w:t xml:space="preserve">• </w:t>
      </w:r>
      <w:r>
        <w:rPr>
          <w:rFonts w:ascii="Times New Roman" w:hAnsi="Times New Roman"/>
          <w:b/>
          <w:sz w:val="24"/>
        </w:rPr>
        <w:t xml:space="preserve">Lưu ý: </w:t>
      </w:r>
      <w:r>
        <w:rPr>
          <w:rFonts w:ascii="Times New Roman" w:hAnsi="Times New Roman"/>
          <w:sz w:val="24"/>
        </w:rPr>
        <w:t>Sau khi chốt câu trả lời, GV có thể mở rộng câu hỏi liên hệ thực tế phù hợp. GV theo dõi, hỗ trợ những HS gặp khó khăn trong nhóm.</w:t>
      </w:r>
    </w:p>
    <w:p>
      <w:pPr>
        <w:spacing w:before="120" w:after="40"/>
      </w:pPr>
      <w:r>
        <w:rPr>
          <w:rFonts w:ascii="Times New Roman" w:hAnsi="Times New Roman"/>
          <w:b/>
          <w:color w:val="C00000"/>
          <w:sz w:val="25"/>
        </w:rPr>
        <w:t>4. Luyện tập sau bài đọc:</w:t>
      </w:r>
    </w:p>
    <w:p>
      <w:pPr>
        <w:spacing w:before="40" w:after="40"/>
        <w:ind w:left="360"/>
      </w:pPr>
      <w:r>
        <w:rPr>
          <w:rFonts w:ascii="Times New Roman" w:hAnsi="Times New Roman"/>
          <w:sz w:val="24"/>
        </w:rPr>
        <w:t xml:space="preserve">• </w:t>
      </w:r>
      <w:r>
        <w:rPr>
          <w:rFonts w:ascii="Times New Roman" w:hAnsi="Times New Roman"/>
          <w:sz w:val="24"/>
        </w:rPr>
        <w:t>Đây là hoạt động tiếp nối Trả lời câu hỏi, giúp HS luyện tập từ, luyện câu và phát triển kĩ năng sử dụng nghi thức lời nói.</w:t>
      </w:r>
    </w:p>
    <w:p>
      <w:pPr>
        <w:spacing w:before="40" w:after="40"/>
        <w:ind w:left="360"/>
      </w:pPr>
      <w:r>
        <w:rPr>
          <w:rFonts w:ascii="Times New Roman" w:hAnsi="Times New Roman"/>
          <w:sz w:val="24"/>
        </w:rPr>
        <w:t xml:space="preserve">• </w:t>
      </w:r>
      <w:r>
        <w:rPr>
          <w:rFonts w:ascii="Times New Roman" w:hAnsi="Times New Roman"/>
          <w:sz w:val="24"/>
        </w:rPr>
        <w:t>HS thảo luận nhóm và thực hành đóng vai (nếu luyện nghi thức lời nói) hoặc trình bày kết quả làm bài tập trong nhóm hoặc trước lớp (nếu luyện từ và câu).</w:t>
      </w:r>
    </w:p>
    <w:p>
      <w:pPr>
        <w:spacing w:before="40" w:after="40"/>
        <w:ind w:left="360"/>
      </w:pPr>
      <w:r>
        <w:rPr>
          <w:rFonts w:ascii="Times New Roman" w:hAnsi="Times New Roman"/>
          <w:sz w:val="24"/>
        </w:rPr>
        <w:t xml:space="preserve">• </w:t>
      </w:r>
      <w:r>
        <w:rPr>
          <w:rFonts w:ascii="Times New Roman" w:hAnsi="Times New Roman"/>
          <w:sz w:val="24"/>
        </w:rPr>
        <w:t>Sau phần Luyện tập, GV cho một HS đọc lại toàn VB, cả lớp đọc thầm theo.</w:t>
      </w:r>
    </w:p>
    <w:p>
      <w:pPr>
        <w:spacing w:before="200" w:after="80"/>
      </w:pPr>
      <w:r>
        <w:rPr>
          <w:rFonts w:ascii="Times New Roman" w:hAnsi="Times New Roman"/>
          <w:b/>
          <w:color w:val="1F4E79"/>
          <w:sz w:val="28"/>
        </w:rPr>
        <w:t>II. QUY TRÌNH DẠY TẬP VIẾT</w:t>
      </w:r>
    </w:p>
    <w:p>
      <w:pPr>
        <w:spacing w:before="120" w:after="40"/>
      </w:pPr>
      <w:r>
        <w:rPr>
          <w:rFonts w:ascii="Times New Roman" w:hAnsi="Times New Roman"/>
          <w:b/>
          <w:color w:val="C00000"/>
          <w:sz w:val="25"/>
        </w:rPr>
        <w:t>1. Viết chữ hoa:</w:t>
      </w:r>
    </w:p>
    <w:p>
      <w:pPr>
        <w:spacing w:before="40" w:after="40"/>
        <w:ind w:left="360"/>
      </w:pPr>
      <w:r>
        <w:rPr>
          <w:rFonts w:ascii="Times New Roman" w:hAnsi="Times New Roman"/>
          <w:sz w:val="24"/>
        </w:rPr>
        <w:t xml:space="preserve">• </w:t>
      </w:r>
      <w:r>
        <w:rPr>
          <w:rFonts w:ascii="Times New Roman" w:hAnsi="Times New Roman"/>
          <w:b/>
          <w:sz w:val="24"/>
        </w:rPr>
        <w:t xml:space="preserve">GV giới thiệu mẫu chữ và hướng dẫn HS: </w:t>
      </w:r>
    </w:p>
    <w:p>
      <w:pPr>
        <w:spacing w:before="40" w:after="40"/>
        <w:ind w:left="720"/>
      </w:pPr>
      <w:r>
        <w:rPr>
          <w:rFonts w:ascii="Times New Roman" w:hAnsi="Times New Roman"/>
          <w:sz w:val="24"/>
        </w:rPr>
        <w:t xml:space="preserve">- </w:t>
      </w:r>
      <w:r>
        <w:rPr>
          <w:rFonts w:ascii="Times New Roman" w:hAnsi="Times New Roman"/>
          <w:sz w:val="24"/>
        </w:rPr>
        <w:t>Quan sát mẫu chữ: độ cao, độ rộng, các nét và quy trình viết chữ hoa.</w:t>
      </w:r>
    </w:p>
    <w:p>
      <w:pPr>
        <w:spacing w:before="40" w:after="40"/>
        <w:ind w:left="720"/>
      </w:pPr>
      <w:r>
        <w:rPr>
          <w:rFonts w:ascii="Times New Roman" w:hAnsi="Times New Roman"/>
          <w:sz w:val="24"/>
        </w:rPr>
        <w:t xml:space="preserve">- </w:t>
      </w:r>
      <w:r>
        <w:rPr>
          <w:rFonts w:ascii="Times New Roman" w:hAnsi="Times New Roman"/>
          <w:sz w:val="24"/>
        </w:rPr>
        <w:t>Quan sát GV viết mẫu trên bảng lớp hoặc cho HS quan sát cách viết từng chữ hoa trên màn hình, nếu có.</w:t>
      </w:r>
    </w:p>
    <w:p>
      <w:pPr>
        <w:spacing w:before="40" w:after="40"/>
        <w:ind w:left="360"/>
      </w:pPr>
      <w:r>
        <w:rPr>
          <w:rFonts w:ascii="Times New Roman" w:hAnsi="Times New Roman"/>
          <w:sz w:val="24"/>
        </w:rPr>
        <w:t xml:space="preserve">• </w:t>
      </w:r>
      <w:r>
        <w:rPr>
          <w:rFonts w:ascii="Times New Roman" w:hAnsi="Times New Roman"/>
          <w:sz w:val="24"/>
        </w:rPr>
        <w:t>HS tập viết chữ hoa trên bảng con hoặc vở ô li, giấy nháp theo hướng dẫn.</w:t>
      </w:r>
    </w:p>
    <w:p>
      <w:pPr>
        <w:spacing w:before="40" w:after="40"/>
        <w:ind w:left="360"/>
      </w:pPr>
      <w:r>
        <w:rPr>
          <w:rFonts w:ascii="Times New Roman" w:hAnsi="Times New Roman"/>
          <w:sz w:val="24"/>
        </w:rPr>
        <w:t xml:space="preserve">• </w:t>
      </w:r>
      <w:r>
        <w:rPr>
          <w:rFonts w:ascii="Times New Roman" w:hAnsi="Times New Roman"/>
          <w:sz w:val="24"/>
        </w:rPr>
        <w:t>GV hướng dẫn HS tự nhận xét và nhận xét lẫn nhau.</w:t>
      </w:r>
    </w:p>
    <w:p>
      <w:pPr>
        <w:spacing w:before="40" w:after="40"/>
        <w:ind w:left="360"/>
      </w:pPr>
      <w:r>
        <w:rPr>
          <w:rFonts w:ascii="Times New Roman" w:hAnsi="Times New Roman"/>
          <w:sz w:val="24"/>
        </w:rPr>
        <w:t xml:space="preserve">• </w:t>
      </w:r>
      <w:r>
        <w:rPr>
          <w:rFonts w:ascii="Times New Roman" w:hAnsi="Times New Roman"/>
          <w:sz w:val="24"/>
        </w:rPr>
        <w:t>HS viết chữ hoa vào vở Tập viết 2.</w:t>
      </w:r>
    </w:p>
    <w:p>
      <w:pPr>
        <w:spacing w:before="40" w:after="40"/>
        <w:ind w:left="360"/>
      </w:pPr>
      <w:r>
        <w:rPr>
          <w:rFonts w:ascii="Times New Roman" w:hAnsi="Times New Roman"/>
          <w:sz w:val="24"/>
        </w:rPr>
        <w:t xml:space="preserve">• </w:t>
      </w:r>
      <w:r>
        <w:rPr>
          <w:rFonts w:ascii="Times New Roman" w:hAnsi="Times New Roman"/>
          <w:sz w:val="24"/>
        </w:rPr>
        <w:t>HS góp ý cho nhau theo nhóm đôi.</w:t>
      </w:r>
    </w:p>
    <w:p>
      <w:pPr>
        <w:spacing w:before="120" w:after="40"/>
      </w:pPr>
      <w:r>
        <w:rPr>
          <w:rFonts w:ascii="Times New Roman" w:hAnsi="Times New Roman"/>
          <w:b/>
          <w:color w:val="C00000"/>
          <w:sz w:val="25"/>
        </w:rPr>
        <w:t>2. Viết ứng dụng:</w:t>
      </w:r>
    </w:p>
    <w:p>
      <w:pPr>
        <w:spacing w:before="40" w:after="40"/>
        <w:ind w:left="360"/>
      </w:pPr>
      <w:r>
        <w:rPr>
          <w:rFonts w:ascii="Times New Roman" w:hAnsi="Times New Roman"/>
          <w:sz w:val="24"/>
        </w:rPr>
        <w:t xml:space="preserve">• </w:t>
      </w:r>
      <w:r>
        <w:rPr>
          <w:rFonts w:ascii="Times New Roman" w:hAnsi="Times New Roman"/>
          <w:sz w:val="24"/>
        </w:rPr>
        <w:t>GV yêu cầu HS đọc câu ứng dụng trong SHS.</w:t>
      </w:r>
    </w:p>
    <w:p>
      <w:pPr>
        <w:spacing w:before="40" w:after="40"/>
        <w:ind w:left="360"/>
      </w:pPr>
      <w:r>
        <w:rPr>
          <w:rFonts w:ascii="Times New Roman" w:hAnsi="Times New Roman"/>
          <w:sz w:val="24"/>
        </w:rPr>
        <w:t xml:space="preserve">• </w:t>
      </w:r>
      <w:r>
        <w:rPr>
          <w:rFonts w:ascii="Times New Roman" w:hAnsi="Times New Roman"/>
          <w:sz w:val="24"/>
        </w:rPr>
        <w:t>HS quan sát GV viết mẫu câu ứng dụng trên bảng lớp hoặc cho HS quan sát cách viết mẫu trên màn hình, nếu có.</w:t>
      </w:r>
    </w:p>
    <w:p>
      <w:pPr>
        <w:spacing w:before="40" w:after="40"/>
        <w:ind w:left="360"/>
      </w:pPr>
      <w:r>
        <w:rPr>
          <w:rFonts w:ascii="Times New Roman" w:hAnsi="Times New Roman"/>
          <w:sz w:val="24"/>
        </w:rPr>
        <w:t xml:space="preserve">• </w:t>
      </w:r>
      <w:r>
        <w:rPr>
          <w:rFonts w:ascii="Times New Roman" w:hAnsi="Times New Roman"/>
          <w:sz w:val="24"/>
        </w:rPr>
        <w:t>GV hướng dẫn viết chữ hoa đầu câu, cách nối chữ viết hoa với chữ viết thường, khoảng cách giữa các tiếng trong câu, vị trí đặt dấu chấm cuối câu.</w:t>
      </w:r>
    </w:p>
    <w:p>
      <w:pPr>
        <w:spacing w:before="40" w:after="40"/>
        <w:ind w:left="360"/>
      </w:pPr>
      <w:r>
        <w:rPr>
          <w:rFonts w:ascii="Times New Roman" w:hAnsi="Times New Roman"/>
          <w:sz w:val="24"/>
        </w:rPr>
        <w:t xml:space="preserve">• </w:t>
      </w:r>
      <w:r>
        <w:rPr>
          <w:rFonts w:ascii="Times New Roman" w:hAnsi="Times New Roman"/>
          <w:sz w:val="24"/>
        </w:rPr>
        <w:t>HS viết vào vở Tập viết 2.</w:t>
      </w:r>
    </w:p>
    <w:p>
      <w:pPr>
        <w:spacing w:before="40" w:after="40"/>
        <w:ind w:left="360"/>
      </w:pPr>
      <w:r>
        <w:rPr>
          <w:rFonts w:ascii="Times New Roman" w:hAnsi="Times New Roman"/>
          <w:sz w:val="24"/>
        </w:rPr>
        <w:t xml:space="preserve">• </w:t>
      </w:r>
      <w:r>
        <w:rPr>
          <w:rFonts w:ascii="Times New Roman" w:hAnsi="Times New Roman"/>
          <w:sz w:val="24"/>
        </w:rPr>
        <w:t>HS đổi vở cho nhau để phát hiện lỗi và góp ý cho nhau theo nhóm.</w:t>
      </w:r>
    </w:p>
    <w:p>
      <w:pPr>
        <w:spacing w:before="40" w:after="40"/>
        <w:ind w:left="360"/>
      </w:pPr>
      <w:r>
        <w:rPr>
          <w:rFonts w:ascii="Times New Roman" w:hAnsi="Times New Roman"/>
          <w:sz w:val="24"/>
        </w:rPr>
        <w:t xml:space="preserve">• </w:t>
      </w:r>
      <w:r>
        <w:rPr>
          <w:rFonts w:ascii="Times New Roman" w:hAnsi="Times New Roman"/>
          <w:sz w:val="24"/>
        </w:rPr>
        <w:t>GV hướng dẫn chữa một số bài trên lớp, nhận xét, động viên khen ngợi.</w:t>
      </w:r>
    </w:p>
    <w:p>
      <w:pPr>
        <w:spacing w:before="200" w:after="80"/>
      </w:pPr>
      <w:r>
        <w:rPr>
          <w:rFonts w:ascii="Times New Roman" w:hAnsi="Times New Roman"/>
          <w:b/>
          <w:color w:val="1F4E79"/>
          <w:sz w:val="28"/>
        </w:rPr>
        <w:t>III. QUY TRÌNH DẠY VIẾT CHÍNH TẢ</w:t>
      </w:r>
    </w:p>
    <w:p>
      <w:pPr>
        <w:spacing w:before="120" w:after="40"/>
      </w:pPr>
      <w:r>
        <w:rPr>
          <w:rFonts w:ascii="Times New Roman" w:hAnsi="Times New Roman"/>
          <w:b/>
          <w:color w:val="C00000"/>
          <w:sz w:val="25"/>
        </w:rPr>
        <w:t>1. Nghe – viết:</w:t>
      </w:r>
    </w:p>
    <w:p>
      <w:pPr>
        <w:spacing w:before="40" w:after="40"/>
        <w:ind w:left="360"/>
      </w:pPr>
      <w:r>
        <w:rPr>
          <w:rFonts w:ascii="Times New Roman" w:hAnsi="Times New Roman"/>
          <w:sz w:val="24"/>
        </w:rPr>
        <w:t xml:space="preserve">• </w:t>
      </w:r>
      <w:r>
        <w:rPr>
          <w:rFonts w:ascii="Times New Roman" w:hAnsi="Times New Roman"/>
          <w:sz w:val="24"/>
        </w:rPr>
        <w:t>GV nêu yêu cầu nghe – viết.</w:t>
      </w:r>
    </w:p>
    <w:p>
      <w:pPr>
        <w:spacing w:before="40" w:after="40"/>
        <w:ind w:left="360"/>
      </w:pPr>
      <w:r>
        <w:rPr>
          <w:rFonts w:ascii="Times New Roman" w:hAnsi="Times New Roman"/>
          <w:sz w:val="24"/>
        </w:rPr>
        <w:t xml:space="preserve">• </w:t>
      </w:r>
      <w:r>
        <w:rPr>
          <w:rFonts w:ascii="Times New Roman" w:hAnsi="Times New Roman"/>
          <w:sz w:val="24"/>
        </w:rPr>
        <w:t>GV đọc cho HS nghe 1 lần đoạn văn sẽ viết chính tả.</w:t>
      </w:r>
    </w:p>
    <w:p>
      <w:pPr>
        <w:spacing w:before="40" w:after="40"/>
        <w:ind w:left="360"/>
      </w:pPr>
      <w:r>
        <w:rPr>
          <w:rFonts w:ascii="Times New Roman" w:hAnsi="Times New Roman"/>
          <w:sz w:val="24"/>
        </w:rPr>
        <w:t xml:space="preserve">• </w:t>
      </w:r>
      <w:r>
        <w:rPr>
          <w:rFonts w:ascii="Times New Roman" w:hAnsi="Times New Roman"/>
          <w:sz w:val="24"/>
        </w:rPr>
        <w:t>GV mời 1 – 2 HS đọc lại đoạn văn trước lớp.</w:t>
      </w:r>
    </w:p>
    <w:p>
      <w:pPr>
        <w:spacing w:before="40" w:after="40"/>
        <w:ind w:left="360"/>
      </w:pPr>
      <w:r>
        <w:rPr>
          <w:rFonts w:ascii="Times New Roman" w:hAnsi="Times New Roman"/>
          <w:sz w:val="24"/>
        </w:rPr>
        <w:t xml:space="preserve">• </w:t>
      </w:r>
      <w:r>
        <w:rPr>
          <w:rFonts w:ascii="Times New Roman" w:hAnsi="Times New Roman"/>
          <w:sz w:val="24"/>
        </w:rPr>
        <w:t>GV hướng dẫn HS: quan sát dấu câu, viết hoa, các chữ dễ viết sai.</w:t>
      </w:r>
    </w:p>
    <w:p>
      <w:pPr>
        <w:spacing w:before="40" w:after="40"/>
        <w:ind w:left="360"/>
      </w:pPr>
      <w:r>
        <w:rPr>
          <w:rFonts w:ascii="Times New Roman" w:hAnsi="Times New Roman"/>
          <w:sz w:val="24"/>
        </w:rPr>
        <w:t xml:space="preserve">• </w:t>
      </w:r>
      <w:r>
        <w:rPr>
          <w:rFonts w:ascii="Times New Roman" w:hAnsi="Times New Roman"/>
          <w:sz w:val="24"/>
        </w:rPr>
        <w:t>GV đọc tên bài, đọc từng cụm từ hoặc câu ngắn cho HS viết vào vở.</w:t>
      </w:r>
    </w:p>
    <w:p>
      <w:pPr>
        <w:spacing w:before="40" w:after="40"/>
        <w:ind w:left="360"/>
      </w:pPr>
      <w:r>
        <w:rPr>
          <w:rFonts w:ascii="Times New Roman" w:hAnsi="Times New Roman"/>
          <w:sz w:val="24"/>
        </w:rPr>
        <w:t xml:space="preserve">• </w:t>
      </w:r>
      <w:r>
        <w:rPr>
          <w:rFonts w:ascii="Times New Roman" w:hAnsi="Times New Roman"/>
          <w:sz w:val="24"/>
        </w:rPr>
        <w:t>GV đọc lại đoạn văn cho HS soát lại bài viết.</w:t>
      </w:r>
    </w:p>
    <w:p>
      <w:pPr>
        <w:spacing w:before="40" w:after="40"/>
        <w:ind w:left="360"/>
      </w:pPr>
      <w:r>
        <w:rPr>
          <w:rFonts w:ascii="Times New Roman" w:hAnsi="Times New Roman"/>
          <w:sz w:val="24"/>
        </w:rPr>
        <w:t xml:space="preserve">• </w:t>
      </w:r>
      <w:r>
        <w:rPr>
          <w:rFonts w:ascii="Times New Roman" w:hAnsi="Times New Roman"/>
          <w:sz w:val="24"/>
        </w:rPr>
        <w:t>HS đổi vở cho nhau để phát hiện lỗi và góp ý cho nhau theo nhóm.</w:t>
      </w:r>
    </w:p>
    <w:p>
      <w:pPr>
        <w:spacing w:before="40" w:after="40"/>
        <w:ind w:left="360"/>
      </w:pPr>
      <w:r>
        <w:rPr>
          <w:rFonts w:ascii="Times New Roman" w:hAnsi="Times New Roman"/>
          <w:sz w:val="24"/>
        </w:rPr>
        <w:t xml:space="preserve">• </w:t>
      </w:r>
      <w:r>
        <w:rPr>
          <w:rFonts w:ascii="Times New Roman" w:hAnsi="Times New Roman"/>
          <w:sz w:val="24"/>
        </w:rPr>
        <w:t>GV hướng dẫn chữa một số bài trên lớp, nhận xét, động viên khen ngợi.</w:t>
      </w:r>
    </w:p>
    <w:p>
      <w:pPr>
        <w:spacing w:before="120" w:after="40"/>
      </w:pPr>
      <w:r>
        <w:rPr>
          <w:rFonts w:ascii="Times New Roman" w:hAnsi="Times New Roman"/>
          <w:b/>
          <w:color w:val="C00000"/>
          <w:sz w:val="25"/>
        </w:rPr>
        <w:t>2. Hoàn thành bài tập chính tả:</w:t>
      </w:r>
    </w:p>
    <w:p>
      <w:pPr>
        <w:spacing w:before="40" w:after="40"/>
        <w:ind w:left="360"/>
      </w:pPr>
      <w:r>
        <w:rPr>
          <w:rFonts w:ascii="Times New Roman" w:hAnsi="Times New Roman"/>
          <w:sz w:val="24"/>
        </w:rPr>
        <w:t xml:space="preserve">• </w:t>
      </w:r>
      <w:r>
        <w:rPr>
          <w:rFonts w:ascii="Times New Roman" w:hAnsi="Times New Roman"/>
          <w:sz w:val="24"/>
        </w:rPr>
        <w:t>Thường có 2 bài tập: một bài tập chính tả chung và một bài tập lựa chọn (a hoặc b).</w:t>
      </w:r>
    </w:p>
    <w:p>
      <w:pPr>
        <w:spacing w:before="40" w:after="40"/>
        <w:ind w:left="360"/>
      </w:pPr>
      <w:r>
        <w:rPr>
          <w:rFonts w:ascii="Times New Roman" w:hAnsi="Times New Roman"/>
          <w:sz w:val="24"/>
        </w:rPr>
        <w:t xml:space="preserve">• </w:t>
      </w:r>
      <w:r>
        <w:rPr>
          <w:rFonts w:ascii="Times New Roman" w:hAnsi="Times New Roman"/>
          <w:sz w:val="24"/>
        </w:rPr>
        <w:t>GV tổ chức cho HS làm việc cá nhân hoặc nhóm, sau đó trình bày kết quả trước lớp.</w:t>
      </w:r>
    </w:p>
    <w:p>
      <w:pPr>
        <w:spacing w:before="40" w:after="40"/>
        <w:ind w:left="360"/>
      </w:pPr>
      <w:r>
        <w:rPr>
          <w:rFonts w:ascii="Times New Roman" w:hAnsi="Times New Roman"/>
          <w:sz w:val="24"/>
        </w:rPr>
        <w:t xml:space="preserve">• </w:t>
      </w:r>
      <w:r>
        <w:rPr>
          <w:rFonts w:ascii="Times New Roman" w:hAnsi="Times New Roman"/>
          <w:sz w:val="24"/>
        </w:rPr>
        <w:t>Có thể tổ chức dưới hình thức trò chơi để tạo hứng thú.</w:t>
      </w:r>
    </w:p>
    <w:p>
      <w:pPr>
        <w:spacing w:before="40" w:after="40"/>
        <w:ind w:left="360"/>
      </w:pPr>
      <w:r>
        <w:rPr>
          <w:rFonts w:ascii="Times New Roman" w:hAnsi="Times New Roman"/>
          <w:sz w:val="24"/>
        </w:rPr>
        <w:t xml:space="preserve">• </w:t>
      </w:r>
      <w:r>
        <w:rPr>
          <w:rFonts w:ascii="Times New Roman" w:hAnsi="Times New Roman"/>
          <w:sz w:val="24"/>
        </w:rPr>
        <w:t>1 HS đọc yêu cầu, HS làm bài tập, cả lớp nhận xét.</w:t>
      </w:r>
    </w:p>
    <w:p>
      <w:pPr>
        <w:spacing w:before="40" w:after="40"/>
        <w:ind w:left="360"/>
      </w:pPr>
      <w:r>
        <w:rPr>
          <w:rFonts w:ascii="Times New Roman" w:hAnsi="Times New Roman"/>
          <w:sz w:val="24"/>
        </w:rPr>
        <w:t xml:space="preserve">• </w:t>
      </w:r>
      <w:r>
        <w:rPr>
          <w:rFonts w:ascii="Times New Roman" w:hAnsi="Times New Roman"/>
          <w:sz w:val="24"/>
        </w:rPr>
        <w:t>GV chữa bài tập và chốt đáp án đúng.</w:t>
      </w:r>
    </w:p>
    <w:p>
      <w:pPr>
        <w:spacing w:before="200" w:after="80"/>
      </w:pPr>
      <w:r>
        <w:rPr>
          <w:rFonts w:ascii="Times New Roman" w:hAnsi="Times New Roman"/>
          <w:b/>
          <w:color w:val="1F4E79"/>
          <w:sz w:val="28"/>
        </w:rPr>
        <w:t>IV. QUY TRÌNH DẠY LUYỆN VIẾT ĐOẠN</w:t>
      </w:r>
    </w:p>
    <w:p>
      <w:pPr>
        <w:spacing w:before="120" w:after="40"/>
      </w:pPr>
      <w:r>
        <w:rPr>
          <w:rFonts w:ascii="Times New Roman" w:hAnsi="Times New Roman"/>
          <w:b/>
          <w:color w:val="C00000"/>
          <w:sz w:val="25"/>
        </w:rPr>
        <w:t>1. Hoạt động mở đầu:</w:t>
      </w:r>
    </w:p>
    <w:p>
      <w:pPr>
        <w:spacing w:before="40" w:after="40"/>
        <w:ind w:left="360"/>
      </w:pPr>
      <w:r>
        <w:rPr>
          <w:rFonts w:ascii="Times New Roman" w:hAnsi="Times New Roman"/>
          <w:sz w:val="24"/>
        </w:rPr>
        <w:t xml:space="preserve">• </w:t>
      </w:r>
      <w:r>
        <w:rPr>
          <w:rFonts w:ascii="Times New Roman" w:hAnsi="Times New Roman"/>
          <w:sz w:val="24"/>
        </w:rPr>
        <w:t>GV lựa chọn nhiều hình thức như trò chơi, hát,...</w:t>
      </w:r>
    </w:p>
    <w:p>
      <w:pPr>
        <w:spacing w:before="40" w:after="40"/>
        <w:ind w:left="360"/>
      </w:pPr>
      <w:r>
        <w:rPr>
          <w:rFonts w:ascii="Times New Roman" w:hAnsi="Times New Roman"/>
          <w:sz w:val="24"/>
        </w:rPr>
        <w:t xml:space="preserve">• </w:t>
      </w:r>
      <w:r>
        <w:rPr>
          <w:rFonts w:ascii="Times New Roman" w:hAnsi="Times New Roman"/>
          <w:sz w:val="24"/>
        </w:rPr>
        <w:t>GV dẫn dắt, giới thiệu bài.</w:t>
      </w:r>
    </w:p>
    <w:p>
      <w:pPr>
        <w:spacing w:before="120" w:after="40"/>
      </w:pPr>
      <w:r>
        <w:rPr>
          <w:rFonts w:ascii="Times New Roman" w:hAnsi="Times New Roman"/>
          <w:b/>
          <w:color w:val="C00000"/>
          <w:sz w:val="25"/>
        </w:rPr>
        <w:t>2. Hoạt động hình thành kiến thức mới:</w:t>
      </w:r>
    </w:p>
    <w:p>
      <w:pPr>
        <w:spacing w:before="40" w:after="40"/>
        <w:ind w:left="360"/>
      </w:pPr>
      <w:r>
        <w:rPr>
          <w:rFonts w:ascii="Times New Roman" w:hAnsi="Times New Roman"/>
          <w:sz w:val="24"/>
        </w:rPr>
        <w:t xml:space="preserve">• </w:t>
      </w:r>
      <w:r>
        <w:rPr>
          <w:rFonts w:ascii="Times New Roman" w:hAnsi="Times New Roman"/>
          <w:b/>
          <w:sz w:val="24"/>
        </w:rPr>
        <w:t>* Hoạt động 1: Hoạt động nói</w:t>
      </w:r>
    </w:p>
    <w:p>
      <w:pPr>
        <w:spacing w:before="40" w:after="40"/>
        <w:ind w:left="720"/>
      </w:pPr>
      <w:r>
        <w:rPr>
          <w:rFonts w:ascii="Times New Roman" w:hAnsi="Times New Roman"/>
          <w:sz w:val="24"/>
        </w:rPr>
        <w:t xml:space="preserve">- </w:t>
      </w:r>
      <w:r>
        <w:rPr>
          <w:rFonts w:ascii="Times New Roman" w:hAnsi="Times New Roman"/>
          <w:sz w:val="24"/>
        </w:rPr>
        <w:t>GV gọi HS đọc yêu cầu, cả lớp đọc thầm. Bài yêu cầu làm gì? 1 – 2 HS trả lời.</w:t>
      </w:r>
    </w:p>
    <w:p>
      <w:pPr>
        <w:spacing w:before="40" w:after="40"/>
        <w:ind w:left="720"/>
      </w:pPr>
      <w:r>
        <w:rPr>
          <w:rFonts w:ascii="Times New Roman" w:hAnsi="Times New Roman"/>
          <w:sz w:val="24"/>
        </w:rPr>
        <w:t xml:space="preserve">- </w:t>
      </w:r>
      <w:r>
        <w:rPr>
          <w:rFonts w:ascii="Times New Roman" w:hAnsi="Times New Roman"/>
          <w:sz w:val="24"/>
        </w:rPr>
        <w:t>GV tổ chức cho HS quan sát tranh, làm việc nhóm, trả lời câu hỏi.</w:t>
      </w:r>
    </w:p>
    <w:p>
      <w:pPr>
        <w:spacing w:before="40" w:after="40"/>
        <w:ind w:left="720"/>
      </w:pPr>
      <w:r>
        <w:rPr>
          <w:rFonts w:ascii="Times New Roman" w:hAnsi="Times New Roman"/>
          <w:sz w:val="24"/>
        </w:rPr>
        <w:t xml:space="preserve">- </w:t>
      </w:r>
      <w:r>
        <w:rPr>
          <w:rFonts w:ascii="Times New Roman" w:hAnsi="Times New Roman"/>
          <w:sz w:val="24"/>
        </w:rPr>
        <w:t>GV hỗ trợ HS gặp khó khăn.</w:t>
      </w:r>
    </w:p>
    <w:p>
      <w:pPr>
        <w:spacing w:before="40" w:after="40"/>
        <w:ind w:left="720"/>
      </w:pPr>
      <w:r>
        <w:rPr>
          <w:rFonts w:ascii="Times New Roman" w:hAnsi="Times New Roman"/>
          <w:sz w:val="24"/>
        </w:rPr>
        <w:t xml:space="preserve">- </w:t>
      </w:r>
      <w:r>
        <w:rPr>
          <w:rFonts w:ascii="Times New Roman" w:hAnsi="Times New Roman"/>
          <w:sz w:val="24"/>
        </w:rPr>
        <w:t>Đại diện HS trình bày kết quả thảo luận trước lớp.</w:t>
      </w:r>
    </w:p>
    <w:p>
      <w:pPr>
        <w:spacing w:before="40" w:after="40"/>
        <w:ind w:left="720"/>
      </w:pPr>
      <w:r>
        <w:rPr>
          <w:rFonts w:ascii="Times New Roman" w:hAnsi="Times New Roman"/>
          <w:sz w:val="24"/>
        </w:rPr>
        <w:t xml:space="preserve">- </w:t>
      </w:r>
      <w:r>
        <w:rPr>
          <w:rFonts w:ascii="Times New Roman" w:hAnsi="Times New Roman"/>
          <w:sz w:val="24"/>
        </w:rPr>
        <w:t>GV và HS chốt lại kết quả. Nhận xét, tuyên dương HS.</w:t>
      </w:r>
    </w:p>
    <w:p>
      <w:pPr>
        <w:spacing w:before="40" w:after="40"/>
        <w:ind w:left="360"/>
      </w:pPr>
      <w:r>
        <w:rPr>
          <w:rFonts w:ascii="Times New Roman" w:hAnsi="Times New Roman"/>
          <w:sz w:val="24"/>
        </w:rPr>
        <w:t xml:space="preserve">• </w:t>
      </w:r>
      <w:r>
        <w:rPr>
          <w:rFonts w:ascii="Times New Roman" w:hAnsi="Times New Roman"/>
          <w:b/>
          <w:sz w:val="24"/>
        </w:rPr>
        <w:t>* Hoạt động 2: Hướng dẫn HS viết đoạn theo yêu cầu của đề bài</w:t>
      </w:r>
    </w:p>
    <w:p>
      <w:pPr>
        <w:spacing w:before="40" w:after="40"/>
        <w:ind w:left="720"/>
      </w:pPr>
      <w:r>
        <w:rPr>
          <w:rFonts w:ascii="Times New Roman" w:hAnsi="Times New Roman"/>
          <w:sz w:val="24"/>
        </w:rPr>
        <w:t xml:space="preserve">- </w:t>
      </w:r>
      <w:r>
        <w:rPr>
          <w:rFonts w:ascii="Times New Roman" w:hAnsi="Times New Roman"/>
          <w:b/>
          <w:sz w:val="24"/>
        </w:rPr>
        <w:t xml:space="preserve">Bước 1: </w:t>
      </w:r>
      <w:r>
        <w:rPr>
          <w:rFonts w:ascii="Times New Roman" w:hAnsi="Times New Roman"/>
          <w:sz w:val="24"/>
        </w:rPr>
        <w:t>HS làm việc chung cả lớp: 1 HS đọc yêu cầu của bài, cả lớp đọc thầm; GV mời 2 – 3 HS hỏi đáp theo từng câu hỏi gợi ý.</w:t>
      </w:r>
    </w:p>
    <w:p>
      <w:pPr>
        <w:spacing w:before="40" w:after="40"/>
        <w:ind w:left="720"/>
      </w:pPr>
      <w:r>
        <w:rPr>
          <w:rFonts w:ascii="Times New Roman" w:hAnsi="Times New Roman"/>
          <w:sz w:val="24"/>
        </w:rPr>
        <w:t xml:space="preserve">- </w:t>
      </w:r>
      <w:r>
        <w:rPr>
          <w:rFonts w:ascii="Times New Roman" w:hAnsi="Times New Roman"/>
          <w:b/>
          <w:sz w:val="24"/>
        </w:rPr>
        <w:t xml:space="preserve">Bước 2: </w:t>
      </w:r>
      <w:r>
        <w:rPr>
          <w:rFonts w:ascii="Times New Roman" w:hAnsi="Times New Roman"/>
          <w:sz w:val="24"/>
        </w:rPr>
        <w:t>HS hoạt động nhóm, cùng nói về nội dung chuẩn bị viết.</w:t>
      </w:r>
    </w:p>
    <w:p>
      <w:pPr>
        <w:spacing w:before="40" w:after="40"/>
        <w:ind w:left="720"/>
      </w:pPr>
      <w:r>
        <w:rPr>
          <w:rFonts w:ascii="Times New Roman" w:hAnsi="Times New Roman"/>
          <w:sz w:val="24"/>
        </w:rPr>
        <w:t xml:space="preserve">- </w:t>
      </w:r>
      <w:r>
        <w:rPr>
          <w:rFonts w:ascii="Times New Roman" w:hAnsi="Times New Roman"/>
          <w:b/>
          <w:sz w:val="24"/>
        </w:rPr>
        <w:t xml:space="preserve">Bước 3: </w:t>
      </w:r>
      <w:r>
        <w:rPr>
          <w:rFonts w:ascii="Times New Roman" w:hAnsi="Times New Roman"/>
          <w:sz w:val="24"/>
        </w:rPr>
        <w:t>HS làm việc cá nhân: Từng HS viết đoạn văn vào vở. Viết xong, đổi bài cho bạn cùng soát và sửa lỗi diễn đạt.</w:t>
      </w:r>
    </w:p>
    <w:p>
      <w:pPr>
        <w:spacing w:before="40" w:after="40"/>
        <w:ind w:left="720"/>
      </w:pPr>
      <w:r>
        <w:rPr>
          <w:rFonts w:ascii="Times New Roman" w:hAnsi="Times New Roman"/>
          <w:sz w:val="24"/>
        </w:rPr>
        <w:t xml:space="preserve">- </w:t>
      </w:r>
      <w:r>
        <w:rPr>
          <w:rFonts w:ascii="Times New Roman" w:hAnsi="Times New Roman"/>
          <w:b/>
          <w:sz w:val="24"/>
        </w:rPr>
        <w:t xml:space="preserve">Bước 4: </w:t>
      </w:r>
      <w:r>
        <w:rPr>
          <w:rFonts w:ascii="Times New Roman" w:hAnsi="Times New Roman"/>
          <w:sz w:val="24"/>
        </w:rPr>
        <w:t>HS làm việc chung cả lớp: Một số HS đọc bài trước lớp. HS nghe nhận xét của thầy cô và các bạn.</w:t>
      </w:r>
    </w:p>
    <w:p>
      <w:pPr>
        <w:spacing w:before="40" w:after="40"/>
        <w:ind w:left="720"/>
      </w:pPr>
      <w:r>
        <w:rPr>
          <w:rFonts w:ascii="Times New Roman" w:hAnsi="Times New Roman"/>
          <w:sz w:val="24"/>
        </w:rPr>
        <w:t xml:space="preserve">- </w:t>
      </w:r>
      <w:r>
        <w:rPr>
          <w:rFonts w:ascii="Times New Roman" w:hAnsi="Times New Roman"/>
          <w:b/>
          <w:sz w:val="24"/>
        </w:rPr>
        <w:t xml:space="preserve">Bước 5: </w:t>
      </w:r>
      <w:r>
        <w:rPr>
          <w:rFonts w:ascii="Times New Roman" w:hAnsi="Times New Roman"/>
          <w:sz w:val="24"/>
        </w:rPr>
        <w:t>GV định hướng cho HS cách nhận xét bài của bạn (cách dùng từ, hình thức viết,...).</w:t>
      </w:r>
    </w:p>
    <w:p>
      <w:pPr>
        <w:spacing w:before="120" w:after="40"/>
      </w:pPr>
      <w:r>
        <w:rPr>
          <w:rFonts w:ascii="Times New Roman" w:hAnsi="Times New Roman"/>
          <w:b/>
          <w:color w:val="C00000"/>
          <w:sz w:val="25"/>
        </w:rPr>
        <w:t>3. Củng cố, dặn dò:</w:t>
      </w:r>
    </w:p>
    <w:p>
      <w:pPr>
        <w:spacing w:before="40" w:after="40"/>
        <w:ind w:left="360"/>
      </w:pPr>
      <w:r>
        <w:rPr>
          <w:rFonts w:ascii="Times New Roman" w:hAnsi="Times New Roman"/>
          <w:sz w:val="24"/>
        </w:rPr>
        <w:t xml:space="preserve">• </w:t>
      </w:r>
      <w:r>
        <w:rPr>
          <w:rFonts w:ascii="Times New Roman" w:hAnsi="Times New Roman"/>
          <w:sz w:val="24"/>
        </w:rPr>
        <w:t>Hôm nay em học bài gì? GV nhận xét giờ học. Dặn dò HS chuẩn bị bài sau.</w:t>
      </w:r>
    </w:p>
    <w:p>
      <w:pPr>
        <w:spacing w:before="200" w:after="80"/>
      </w:pPr>
      <w:r>
        <w:rPr>
          <w:rFonts w:ascii="Times New Roman" w:hAnsi="Times New Roman"/>
          <w:b/>
          <w:color w:val="1F4E79"/>
          <w:sz w:val="28"/>
        </w:rPr>
        <w:t>V. QUY TRÌNH DẠY ĐỌC MỞ RỘNG</w:t>
      </w:r>
    </w:p>
    <w:p>
      <w:pPr>
        <w:spacing w:before="120" w:after="40"/>
      </w:pPr>
      <w:r>
        <w:rPr>
          <w:rFonts w:ascii="Times New Roman" w:hAnsi="Times New Roman"/>
          <w:b/>
          <w:color w:val="C00000"/>
          <w:sz w:val="25"/>
        </w:rPr>
        <w:t>1. Hoạt động mở đầu:</w:t>
      </w:r>
    </w:p>
    <w:p>
      <w:pPr>
        <w:spacing w:before="40" w:after="40"/>
        <w:ind w:left="360"/>
      </w:pPr>
      <w:r>
        <w:rPr>
          <w:rFonts w:ascii="Times New Roman" w:hAnsi="Times New Roman"/>
          <w:sz w:val="24"/>
        </w:rPr>
        <w:t xml:space="preserve">• </w:t>
      </w:r>
      <w:r>
        <w:rPr>
          <w:rFonts w:ascii="Times New Roman" w:hAnsi="Times New Roman"/>
          <w:sz w:val="24"/>
        </w:rPr>
        <w:t>GV kiểm tra nhiệm vụ đã giao HS tìm đọc các VB theo gợi ý.</w:t>
      </w:r>
    </w:p>
    <w:p>
      <w:pPr>
        <w:spacing w:before="40" w:after="40"/>
        <w:ind w:left="360"/>
      </w:pPr>
      <w:r>
        <w:rPr>
          <w:rFonts w:ascii="Times New Roman" w:hAnsi="Times New Roman"/>
          <w:sz w:val="24"/>
        </w:rPr>
        <w:t xml:space="preserve">• </w:t>
      </w:r>
      <w:r>
        <w:rPr>
          <w:rFonts w:ascii="Times New Roman" w:hAnsi="Times New Roman"/>
          <w:sz w:val="24"/>
        </w:rPr>
        <w:t>GV dẫn dắt, giới thiệu vào bài học.</w:t>
      </w:r>
    </w:p>
    <w:p>
      <w:pPr>
        <w:spacing w:before="120" w:after="40"/>
      </w:pPr>
      <w:r>
        <w:rPr>
          <w:rFonts w:ascii="Times New Roman" w:hAnsi="Times New Roman"/>
          <w:b/>
          <w:color w:val="C00000"/>
          <w:sz w:val="25"/>
        </w:rPr>
        <w:t>2. Hoạt động đọc mở rộng (6 bước):</w:t>
      </w:r>
    </w:p>
    <w:p>
      <w:pPr>
        <w:spacing w:before="40" w:after="40"/>
        <w:ind w:left="360"/>
      </w:pPr>
      <w:r>
        <w:rPr>
          <w:rFonts w:ascii="Times New Roman" w:hAnsi="Times New Roman"/>
          <w:sz w:val="24"/>
        </w:rPr>
        <w:t xml:space="preserve">• </w:t>
      </w:r>
      <w:r>
        <w:rPr>
          <w:rFonts w:ascii="Times New Roman" w:hAnsi="Times New Roman"/>
          <w:b/>
          <w:sz w:val="24"/>
        </w:rPr>
        <w:t xml:space="preserve">Bước 1: </w:t>
      </w:r>
      <w:r>
        <w:rPr>
          <w:rFonts w:ascii="Times New Roman" w:hAnsi="Times New Roman"/>
          <w:sz w:val="24"/>
        </w:rPr>
        <w:t>Gọi HS đọc yêu cầu. 1 HS đọc yêu cầu, cả lớp đọc thầm.</w:t>
      </w:r>
    </w:p>
    <w:p>
      <w:pPr>
        <w:spacing w:before="40" w:after="40"/>
        <w:ind w:left="360"/>
      </w:pPr>
      <w:r>
        <w:rPr>
          <w:rFonts w:ascii="Times New Roman" w:hAnsi="Times New Roman"/>
          <w:sz w:val="24"/>
        </w:rPr>
        <w:t xml:space="preserve">• </w:t>
      </w:r>
      <w:r>
        <w:rPr>
          <w:rFonts w:ascii="Times New Roman" w:hAnsi="Times New Roman"/>
          <w:b/>
          <w:sz w:val="24"/>
        </w:rPr>
        <w:t xml:space="preserve">Bước 2: </w:t>
      </w:r>
      <w:r>
        <w:rPr>
          <w:rFonts w:ascii="Times New Roman" w:hAnsi="Times New Roman"/>
          <w:sz w:val="24"/>
        </w:rPr>
        <w:t>HS chia sẻ tên bài thơ, câu chuyện đã chuẩn bị.</w:t>
      </w:r>
    </w:p>
    <w:p>
      <w:pPr>
        <w:spacing w:before="40" w:after="40"/>
        <w:ind w:left="360"/>
      </w:pPr>
      <w:r>
        <w:rPr>
          <w:rFonts w:ascii="Times New Roman" w:hAnsi="Times New Roman"/>
          <w:sz w:val="24"/>
        </w:rPr>
        <w:t xml:space="preserve">• </w:t>
      </w:r>
      <w:r>
        <w:rPr>
          <w:rFonts w:ascii="Times New Roman" w:hAnsi="Times New Roman"/>
          <w:b/>
          <w:sz w:val="24"/>
        </w:rPr>
        <w:t xml:space="preserve">Bước 3: </w:t>
      </w:r>
      <w:r>
        <w:rPr>
          <w:rFonts w:ascii="Times New Roman" w:hAnsi="Times New Roman"/>
          <w:sz w:val="24"/>
        </w:rPr>
        <w:t>HS đọc trong nhóm 4 với những nội dung đã chuẩn bị.</w:t>
      </w:r>
    </w:p>
    <w:p>
      <w:pPr>
        <w:spacing w:before="40" w:after="40"/>
        <w:ind w:left="360"/>
      </w:pPr>
      <w:r>
        <w:rPr>
          <w:rFonts w:ascii="Times New Roman" w:hAnsi="Times New Roman"/>
          <w:sz w:val="24"/>
        </w:rPr>
        <w:t xml:space="preserve">• </w:t>
      </w:r>
      <w:r>
        <w:rPr>
          <w:rFonts w:ascii="Times New Roman" w:hAnsi="Times New Roman"/>
          <w:b/>
          <w:sz w:val="24"/>
        </w:rPr>
        <w:t xml:space="preserve">Bước 4: </w:t>
      </w:r>
      <w:r>
        <w:rPr>
          <w:rFonts w:ascii="Times New Roman" w:hAnsi="Times New Roman"/>
          <w:sz w:val="24"/>
        </w:rPr>
        <w:t>HS viết nội dung quan trọng, thú vị ra giấy hoặc vở.</w:t>
      </w:r>
    </w:p>
    <w:p>
      <w:pPr>
        <w:spacing w:before="40" w:after="40"/>
        <w:ind w:left="360"/>
      </w:pPr>
      <w:r>
        <w:rPr>
          <w:rFonts w:ascii="Times New Roman" w:hAnsi="Times New Roman"/>
          <w:sz w:val="24"/>
        </w:rPr>
        <w:t xml:space="preserve">• </w:t>
      </w:r>
      <w:r>
        <w:rPr>
          <w:rFonts w:ascii="Times New Roman" w:hAnsi="Times New Roman"/>
          <w:b/>
          <w:sz w:val="24"/>
        </w:rPr>
        <w:t xml:space="preserve">Bước 5: </w:t>
      </w:r>
      <w:r>
        <w:rPr>
          <w:rFonts w:ascii="Times New Roman" w:hAnsi="Times New Roman"/>
          <w:sz w:val="24"/>
        </w:rPr>
        <w:t>HS thi đọc trước lớp về nội dung đã tìm đọc. GV và HS nhận xét.</w:t>
      </w:r>
    </w:p>
    <w:p>
      <w:pPr>
        <w:spacing w:before="40" w:after="40"/>
        <w:ind w:left="360"/>
      </w:pPr>
      <w:r>
        <w:rPr>
          <w:rFonts w:ascii="Times New Roman" w:hAnsi="Times New Roman"/>
          <w:sz w:val="24"/>
        </w:rPr>
        <w:t xml:space="preserve">• </w:t>
      </w:r>
      <w:r>
        <w:rPr>
          <w:rFonts w:ascii="Times New Roman" w:hAnsi="Times New Roman"/>
          <w:b/>
          <w:sz w:val="24"/>
        </w:rPr>
        <w:t xml:space="preserve">Bước 6: </w:t>
      </w:r>
      <w:r>
        <w:rPr>
          <w:rFonts w:ascii="Times New Roman" w:hAnsi="Times New Roman"/>
          <w:sz w:val="24"/>
        </w:rPr>
        <w:t>GV hỏi mở rộng: Vì sao em chọn đọc bài này? Em thích nhất điều gì? Rút ra bài học gì?... Nhận xét, khen ngợi.</w:t>
      </w:r>
    </w:p>
    <w:p>
      <w:pPr>
        <w:spacing w:before="120" w:after="40"/>
      </w:pPr>
      <w:r>
        <w:rPr>
          <w:rFonts w:ascii="Times New Roman" w:hAnsi="Times New Roman"/>
          <w:b/>
          <w:color w:val="C00000"/>
          <w:sz w:val="25"/>
        </w:rPr>
        <w:t>3. Củng cố, dặn dò:</w:t>
      </w:r>
    </w:p>
    <w:p>
      <w:pPr>
        <w:spacing w:before="40" w:after="40"/>
        <w:ind w:left="360"/>
      </w:pPr>
      <w:r>
        <w:rPr>
          <w:rFonts w:ascii="Times New Roman" w:hAnsi="Times New Roman"/>
          <w:sz w:val="24"/>
        </w:rPr>
        <w:t xml:space="preserve">• </w:t>
      </w:r>
      <w:r>
        <w:rPr>
          <w:rFonts w:ascii="Times New Roman" w:hAnsi="Times New Roman"/>
          <w:sz w:val="24"/>
        </w:rPr>
        <w:t>Hôm nay em học bài gì? GV nhận xét giờ học.</w:t>
      </w:r>
    </w:p>
    <w:p>
      <w:pPr>
        <w:spacing w:before="40" w:after="40"/>
        <w:ind w:left="360"/>
      </w:pPr>
      <w:r>
        <w:rPr>
          <w:rFonts w:ascii="Times New Roman" w:hAnsi="Times New Roman"/>
          <w:sz w:val="24"/>
        </w:rPr>
        <w:t xml:space="preserve">• </w:t>
      </w:r>
      <w:r>
        <w:rPr>
          <w:rFonts w:ascii="Times New Roman" w:hAnsi="Times New Roman"/>
          <w:sz w:val="24"/>
        </w:rPr>
        <w:t>Giao nhiệm vụ cho HS tìm đọc các VB theo gợi ý của tiết đọc mở rộng lần sau.</w:t>
      </w:r>
    </w:p>
    <w:p>
      <w:pPr>
        <w:spacing w:before="40" w:after="40"/>
        <w:ind w:left="360"/>
      </w:pPr>
      <w:r>
        <w:rPr>
          <w:rFonts w:ascii="Times New Roman" w:hAnsi="Times New Roman"/>
          <w:sz w:val="24"/>
        </w:rPr>
        <w:t xml:space="preserve">• </w:t>
      </w:r>
      <w:r>
        <w:rPr>
          <w:rFonts w:ascii="Times New Roman" w:hAnsi="Times New Roman"/>
          <w:b/>
          <w:sz w:val="24"/>
        </w:rPr>
        <w:t xml:space="preserve">Lưu ý GV: </w:t>
      </w:r>
      <w:r>
        <w:rPr>
          <w:rFonts w:ascii="Times New Roman" w:hAnsi="Times New Roman"/>
          <w:sz w:val="24"/>
        </w:rPr>
        <w:t>Khuyến khích HS xây dựng tủ sách của lớp ngay từ đầu năm học; hướng dẫn HS cách tìm sách ở thư viện và hiệu sách; GV chuẩn bị một số VB tương tự để giới thiệu thêm hoặc hỗ trợ HS khó khăn.</w:t>
      </w:r>
    </w:p>
    <w:p>
      <w:r>
        <w:br w:type="page"/>
      </w:r>
    </w:p>
    <w:tbl>
      <w:tblPr>
        <w:tblW w:type="auto" w:w="0"/>
        <w:jc w:val="center"/>
        <w:tblLook w:firstColumn="1" w:firstRow="1" w:lastColumn="0" w:lastRow="0" w:noHBand="0" w:noVBand="1" w:val="04A0"/>
      </w:tblPr>
      <w:tblGrid>
        <w:gridCol w:w="9936"/>
      </w:tblGrid>
      <w:tr>
        <w:tc>
          <w:tcPr>
            <w:tcW w:type="dxa" w:w="9936"/>
            <w:shd w:val="clear" w:color="auto" w:fill="385723"/>
          </w:tcPr>
          <w:p>
            <w:pPr>
              <w:spacing w:before="120" w:after="120"/>
              <w:jc w:val="center"/>
            </w:pPr>
            <w:r>
              <w:rPr>
                <w:rFonts w:ascii="Times New Roman" w:hAnsi="Times New Roman"/>
                <w:b/>
                <w:color w:val="FFFFFF"/>
                <w:sz w:val="32"/>
              </w:rPr>
              <w:t>PHẦN 3. QUY TRÌNH DẠY HỌC CÁC MẠCH NỘI DUNG TIẾNG VIỆT LỚP 3 (KNTT)</w:t>
            </w:r>
          </w:p>
        </w:tc>
      </w:tr>
    </w:tbl>
    <w:p>
      <w:pPr>
        <w:spacing w:after="40"/>
      </w:pPr>
    </w:p>
    <w:p>
      <w:pPr>
        <w:spacing w:before="200" w:after="80"/>
      </w:pPr>
      <w:r>
        <w:rPr>
          <w:rFonts w:ascii="Times New Roman" w:hAnsi="Times New Roman"/>
          <w:b/>
          <w:color w:val="1F4E79"/>
          <w:sz w:val="28"/>
        </w:rPr>
        <w:t>I. ĐỊNH HƯỚNG CHUNG</w:t>
      </w:r>
    </w:p>
    <w:p>
      <w:pPr>
        <w:spacing w:before="40" w:after="40"/>
        <w:ind w:left="360"/>
      </w:pPr>
      <w:r>
        <w:rPr>
          <w:rFonts w:ascii="Times New Roman" w:hAnsi="Times New Roman"/>
          <w:sz w:val="24"/>
        </w:rPr>
        <w:t xml:space="preserve">• </w:t>
      </w:r>
      <w:r>
        <w:rPr>
          <w:rFonts w:ascii="Times New Roman" w:hAnsi="Times New Roman"/>
          <w:sz w:val="24"/>
        </w:rPr>
        <w:t>Dạy học theo định hướng phát triển phẩm chất và năng lực, trọng tâm là hình thành, phát triển năng lực ngôn ngữ thông qua các hoạt động đọc, viết, nói và nghe.</w:t>
      </w:r>
    </w:p>
    <w:p>
      <w:pPr>
        <w:spacing w:before="40" w:after="40"/>
        <w:ind w:left="360"/>
      </w:pPr>
      <w:r>
        <w:rPr>
          <w:rFonts w:ascii="Times New Roman" w:hAnsi="Times New Roman"/>
          <w:sz w:val="24"/>
        </w:rPr>
        <w:t xml:space="preserve">• </w:t>
      </w:r>
      <w:r>
        <w:rPr>
          <w:rFonts w:ascii="Times New Roman" w:hAnsi="Times New Roman"/>
          <w:sz w:val="24"/>
        </w:rPr>
        <w:t>Không dạy tách rời các phân môn mà cần nhìn Đọc, Nói và nghe, Viết, Luyện từ và câu, Luyện viết đoạn văn trong mối liên hệ thống nhất của một bài học.</w:t>
      </w:r>
    </w:p>
    <w:p>
      <w:pPr>
        <w:spacing w:before="40" w:after="40"/>
        <w:ind w:left="360"/>
      </w:pPr>
      <w:r>
        <w:rPr>
          <w:rFonts w:ascii="Times New Roman" w:hAnsi="Times New Roman"/>
          <w:sz w:val="24"/>
        </w:rPr>
        <w:t xml:space="preserve">• </w:t>
      </w:r>
      <w:r>
        <w:rPr>
          <w:rFonts w:ascii="Times New Roman" w:hAnsi="Times New Roman"/>
          <w:sz w:val="24"/>
        </w:rPr>
        <w:t>Tổ chức hoạt động học tập nhẹ nhàng, phù hợp đặc điểm HS lớp 3; tăng cường cho HS đọc, nói, trao đổi, viết, chia sẻ; giảm giảng giải một chiều; phát huy vai trò chủ động của HS.</w:t>
      </w:r>
    </w:p>
    <w:p>
      <w:pPr>
        <w:spacing w:before="40" w:after="40"/>
        <w:ind w:left="360"/>
      </w:pPr>
      <w:r>
        <w:rPr>
          <w:rFonts w:ascii="Times New Roman" w:hAnsi="Times New Roman"/>
          <w:sz w:val="24"/>
        </w:rPr>
        <w:t xml:space="preserve">• </w:t>
      </w:r>
      <w:r>
        <w:rPr>
          <w:rFonts w:ascii="Times New Roman" w:hAnsi="Times New Roman"/>
          <w:sz w:val="24"/>
        </w:rPr>
        <w:t>Mỗi tiết học cần bảo đảm: Khởi động – Khám phá – Luyện tập – Vận dụng. Linh hoạt điều chỉnh tùy dạng bài nhưng đảm bảo mục tiêu, yêu cầu cần đạt và đặc trưng của từng mạch nội dung.</w:t>
      </w:r>
    </w:p>
    <w:p>
      <w:pPr>
        <w:spacing w:before="200" w:after="80"/>
      </w:pPr>
      <w:r>
        <w:rPr>
          <w:rFonts w:ascii="Times New Roman" w:hAnsi="Times New Roman"/>
          <w:b/>
          <w:color w:val="1F4E79"/>
          <w:sz w:val="28"/>
        </w:rPr>
        <w:t>II. QUY TRÌNH CHUNG TRONG MỘT TUẦN HỌC</w:t>
      </w:r>
    </w:p>
    <w:p>
      <w:pPr>
        <w:spacing w:before="120" w:after="40"/>
      </w:pPr>
      <w:r>
        <w:rPr>
          <w:rFonts w:ascii="Times New Roman" w:hAnsi="Times New Roman"/>
          <w:b/>
          <w:color w:val="C00000"/>
          <w:sz w:val="25"/>
        </w:rPr>
        <w:t>1. Bài học thứ nhất (3 tiết):</w:t>
      </w:r>
    </w:p>
    <w:p>
      <w:pPr>
        <w:spacing w:before="40" w:after="40"/>
        <w:ind w:left="360"/>
      </w:pPr>
      <w:r>
        <w:rPr>
          <w:rFonts w:ascii="Times New Roman" w:hAnsi="Times New Roman"/>
          <w:sz w:val="24"/>
        </w:rPr>
        <w:t xml:space="preserve">• </w:t>
      </w:r>
      <w:r>
        <w:rPr>
          <w:rFonts w:ascii="Times New Roman" w:hAnsi="Times New Roman"/>
          <w:b/>
          <w:sz w:val="24"/>
        </w:rPr>
        <w:t xml:space="preserve">Tiết 1, 2 – Đọc kết hợp Nói và nghe: </w:t>
      </w:r>
    </w:p>
    <w:p>
      <w:pPr>
        <w:spacing w:before="40" w:after="40"/>
        <w:ind w:left="720"/>
      </w:pPr>
      <w:r>
        <w:rPr>
          <w:rFonts w:ascii="Times New Roman" w:hAnsi="Times New Roman"/>
          <w:sz w:val="24"/>
        </w:rPr>
        <w:t xml:space="preserve">- </w:t>
      </w:r>
      <w:r>
        <w:rPr>
          <w:rFonts w:ascii="Times New Roman" w:hAnsi="Times New Roman"/>
          <w:sz w:val="24"/>
        </w:rPr>
        <w:t>Đọc hiểu văn bản là trọng tâm (khoảng 1,5 tiết).</w:t>
      </w:r>
    </w:p>
    <w:p>
      <w:pPr>
        <w:spacing w:before="40" w:after="40"/>
        <w:ind w:left="720"/>
      </w:pPr>
      <w:r>
        <w:rPr>
          <w:rFonts w:ascii="Times New Roman" w:hAnsi="Times New Roman"/>
          <w:sz w:val="24"/>
        </w:rPr>
        <w:t xml:space="preserve">- </w:t>
      </w:r>
      <w:r>
        <w:rPr>
          <w:rFonts w:ascii="Times New Roman" w:hAnsi="Times New Roman"/>
          <w:sz w:val="24"/>
        </w:rPr>
        <w:t>Nói và nghe khoảng nửa tiết, gắn với chủ đề hoặc nội dung văn bản đã học.</w:t>
      </w:r>
    </w:p>
    <w:p>
      <w:pPr>
        <w:spacing w:before="40" w:after="40"/>
        <w:ind w:left="720"/>
      </w:pPr>
      <w:r>
        <w:rPr>
          <w:rFonts w:ascii="Times New Roman" w:hAnsi="Times New Roman"/>
          <w:sz w:val="24"/>
        </w:rPr>
        <w:t xml:space="preserve">- </w:t>
      </w:r>
      <w:r>
        <w:rPr>
          <w:rFonts w:ascii="Times New Roman" w:hAnsi="Times New Roman"/>
          <w:sz w:val="24"/>
        </w:rPr>
        <w:t>Cứ 2 tuần: nói theo chủ đề; 1 tuần: kể chuyện (tùy sách giáo khoa).</w:t>
      </w:r>
    </w:p>
    <w:p>
      <w:pPr>
        <w:spacing w:before="40" w:after="40"/>
        <w:ind w:left="360"/>
      </w:pPr>
      <w:r>
        <w:rPr>
          <w:rFonts w:ascii="Times New Roman" w:hAnsi="Times New Roman"/>
          <w:sz w:val="24"/>
        </w:rPr>
        <w:t xml:space="preserve">• </w:t>
      </w:r>
      <w:r>
        <w:rPr>
          <w:rFonts w:ascii="Times New Roman" w:hAnsi="Times New Roman"/>
          <w:b/>
          <w:sz w:val="24"/>
        </w:rPr>
        <w:t xml:space="preserve">Tiết 3 – Viết chính tả và bài tập chính tả: </w:t>
      </w:r>
    </w:p>
    <w:p>
      <w:pPr>
        <w:spacing w:before="40" w:after="40"/>
        <w:ind w:left="720"/>
      </w:pPr>
      <w:r>
        <w:rPr>
          <w:rFonts w:ascii="Times New Roman" w:hAnsi="Times New Roman"/>
          <w:sz w:val="24"/>
        </w:rPr>
        <w:t xml:space="preserve">- </w:t>
      </w:r>
      <w:r>
        <w:rPr>
          <w:rFonts w:ascii="Times New Roman" w:hAnsi="Times New Roman"/>
          <w:sz w:val="24"/>
        </w:rPr>
        <w:t>Rèn kĩ năng nghe – viết, nhìn – viết hoặc nhớ – viết; luyện tập để củng cố viết đúng âm, vần, dấu thanh, tên riêng, dấu câu...</w:t>
      </w:r>
    </w:p>
    <w:p>
      <w:pPr>
        <w:spacing w:before="120" w:after="40"/>
      </w:pPr>
      <w:r>
        <w:rPr>
          <w:rFonts w:ascii="Times New Roman" w:hAnsi="Times New Roman"/>
          <w:b/>
          <w:color w:val="C00000"/>
          <w:sz w:val="25"/>
        </w:rPr>
        <w:t>2. Bài học thứ hai (4 tiết):</w:t>
      </w:r>
    </w:p>
    <w:p>
      <w:pPr>
        <w:spacing w:before="40" w:after="40"/>
        <w:ind w:left="360"/>
      </w:pPr>
      <w:r>
        <w:rPr>
          <w:rFonts w:ascii="Times New Roman" w:hAnsi="Times New Roman"/>
          <w:sz w:val="24"/>
        </w:rPr>
        <w:t xml:space="preserve">• </w:t>
      </w:r>
      <w:r>
        <w:rPr>
          <w:rFonts w:ascii="Times New Roman" w:hAnsi="Times New Roman"/>
          <w:b/>
          <w:sz w:val="24"/>
        </w:rPr>
        <w:t xml:space="preserve">Tiết 1, 2 – Đọc kết hợp Viết chữ hoa hoặc Đọc mở rộng: </w:t>
      </w:r>
    </w:p>
    <w:p>
      <w:pPr>
        <w:spacing w:before="40" w:after="40"/>
        <w:ind w:left="720"/>
      </w:pPr>
      <w:r>
        <w:rPr>
          <w:rFonts w:ascii="Times New Roman" w:hAnsi="Times New Roman"/>
          <w:sz w:val="24"/>
        </w:rPr>
        <w:t xml:space="preserve">- </w:t>
      </w:r>
      <w:r>
        <w:rPr>
          <w:rFonts w:ascii="Times New Roman" w:hAnsi="Times New Roman"/>
          <w:sz w:val="24"/>
        </w:rPr>
        <w:t>Hoạt động đọc là trọng tâm (khoảng 1,5 tiết).</w:t>
      </w:r>
    </w:p>
    <w:p>
      <w:pPr>
        <w:spacing w:before="40" w:after="40"/>
        <w:ind w:left="720"/>
      </w:pPr>
      <w:r>
        <w:rPr>
          <w:rFonts w:ascii="Times New Roman" w:hAnsi="Times New Roman"/>
          <w:sz w:val="24"/>
        </w:rPr>
        <w:t xml:space="preserve">- </w:t>
      </w:r>
      <w:r>
        <w:rPr>
          <w:rFonts w:ascii="Times New Roman" w:hAnsi="Times New Roman"/>
          <w:sz w:val="24"/>
        </w:rPr>
        <w:t>Phần còn lại: luyện viết chữ hoa hoặc đọc mở rộng theo yêu cầu từng tuần.</w:t>
      </w:r>
    </w:p>
    <w:p>
      <w:pPr>
        <w:spacing w:before="40" w:after="40"/>
        <w:ind w:left="360"/>
      </w:pPr>
      <w:r>
        <w:rPr>
          <w:rFonts w:ascii="Times New Roman" w:hAnsi="Times New Roman"/>
          <w:sz w:val="24"/>
        </w:rPr>
        <w:t xml:space="preserve">• </w:t>
      </w:r>
      <w:r>
        <w:rPr>
          <w:rFonts w:ascii="Times New Roman" w:hAnsi="Times New Roman"/>
          <w:b/>
          <w:sz w:val="24"/>
        </w:rPr>
        <w:t xml:space="preserve">Tiết 3 – Luyện từ và câu: </w:t>
      </w:r>
    </w:p>
    <w:p>
      <w:pPr>
        <w:spacing w:before="40" w:after="40"/>
        <w:ind w:left="720"/>
      </w:pPr>
      <w:r>
        <w:rPr>
          <w:rFonts w:ascii="Times New Roman" w:hAnsi="Times New Roman"/>
          <w:sz w:val="24"/>
        </w:rPr>
        <w:t xml:space="preserve">- </w:t>
      </w:r>
      <w:r>
        <w:rPr>
          <w:rFonts w:ascii="Times New Roman" w:hAnsi="Times New Roman"/>
          <w:sz w:val="24"/>
        </w:rPr>
        <w:t>Mở rộng vốn từ, nhận biết và sử dụng từ ngữ, câu, dấu câu, biện pháp tu từ so sánh và kiến thức Tiếng Việt phù hợp lớp 3.</w:t>
      </w:r>
    </w:p>
    <w:p>
      <w:pPr>
        <w:spacing w:before="40" w:after="40"/>
        <w:ind w:left="360"/>
      </w:pPr>
      <w:r>
        <w:rPr>
          <w:rFonts w:ascii="Times New Roman" w:hAnsi="Times New Roman"/>
          <w:sz w:val="24"/>
        </w:rPr>
        <w:t xml:space="preserve">• </w:t>
      </w:r>
      <w:r>
        <w:rPr>
          <w:rFonts w:ascii="Times New Roman" w:hAnsi="Times New Roman"/>
          <w:b/>
          <w:sz w:val="24"/>
        </w:rPr>
        <w:t xml:space="preserve">Tiết 4 – Tập làm văn / Luyện viết đoạn văn: </w:t>
      </w:r>
    </w:p>
    <w:p>
      <w:pPr>
        <w:spacing w:before="40" w:after="40"/>
        <w:ind w:left="720"/>
      </w:pPr>
      <w:r>
        <w:rPr>
          <w:rFonts w:ascii="Times New Roman" w:hAnsi="Times New Roman"/>
          <w:sz w:val="24"/>
        </w:rPr>
        <w:t xml:space="preserve">- </w:t>
      </w:r>
      <w:r>
        <w:rPr>
          <w:rFonts w:ascii="Times New Roman" w:hAnsi="Times New Roman"/>
          <w:sz w:val="24"/>
        </w:rPr>
        <w:t>Viết đoạn văn ngắn: kể, tả, nêu cảm nghĩ, giới thiệu, viết theo tranh, gợi ý hoặc trải nghiệm bản thân.</w:t>
      </w:r>
    </w:p>
    <w:p>
      <w:pPr>
        <w:spacing w:before="200" w:after="80"/>
      </w:pPr>
      <w:r>
        <w:rPr>
          <w:rFonts w:ascii="Times New Roman" w:hAnsi="Times New Roman"/>
          <w:b/>
          <w:color w:val="1F4E79"/>
          <w:sz w:val="28"/>
        </w:rPr>
        <w:t>III. QUY TRÌNH DẠY TIẾT ĐỌC</w:t>
      </w:r>
    </w:p>
    <w:p>
      <w:pPr>
        <w:spacing w:before="120" w:after="40"/>
      </w:pPr>
      <w:r>
        <w:rPr>
          <w:rFonts w:ascii="Times New Roman" w:hAnsi="Times New Roman"/>
          <w:b/>
          <w:color w:val="C00000"/>
          <w:sz w:val="25"/>
        </w:rPr>
        <w:t>1. Bước 1 – Khởi động:</w:t>
      </w:r>
    </w:p>
    <w:p>
      <w:pPr>
        <w:spacing w:before="40" w:after="40"/>
        <w:ind w:left="360"/>
      </w:pPr>
      <w:r>
        <w:rPr>
          <w:rFonts w:ascii="Times New Roman" w:hAnsi="Times New Roman"/>
          <w:sz w:val="24"/>
        </w:rPr>
        <w:t xml:space="preserve">• </w:t>
      </w:r>
      <w:r>
        <w:rPr>
          <w:rFonts w:ascii="Times New Roman" w:hAnsi="Times New Roman"/>
          <w:sz w:val="24"/>
        </w:rPr>
        <w:t>Tạo tâm thế học tập: tranh ảnh, câu hỏi, trò chơi, tình huống, bài hát, video ngắn, chia sẻ trải nghiệm...</w:t>
      </w:r>
    </w:p>
    <w:p>
      <w:pPr>
        <w:spacing w:before="40" w:after="40"/>
        <w:ind w:left="360"/>
      </w:pPr>
      <w:r>
        <w:rPr>
          <w:rFonts w:ascii="Times New Roman" w:hAnsi="Times New Roman"/>
          <w:sz w:val="24"/>
        </w:rPr>
        <w:t xml:space="preserve">• </w:t>
      </w:r>
      <w:r>
        <w:rPr>
          <w:rFonts w:ascii="Times New Roman" w:hAnsi="Times New Roman"/>
          <w:sz w:val="24"/>
        </w:rPr>
        <w:t>Ngắn gọn, tự nhiên, có liên hệ với nội dung văn bản.</w:t>
      </w:r>
    </w:p>
    <w:p>
      <w:pPr>
        <w:spacing w:before="40" w:after="40"/>
        <w:ind w:left="360"/>
      </w:pPr>
      <w:r>
        <w:rPr>
          <w:rFonts w:ascii="Times New Roman" w:hAnsi="Times New Roman"/>
          <w:sz w:val="24"/>
        </w:rPr>
        <w:t xml:space="preserve">• </w:t>
      </w:r>
      <w:r>
        <w:rPr>
          <w:rFonts w:ascii="Times New Roman" w:hAnsi="Times New Roman"/>
          <w:sz w:val="24"/>
        </w:rPr>
        <w:t>Dẫn dắt vào tên bài học.</w:t>
      </w:r>
    </w:p>
    <w:p>
      <w:pPr>
        <w:spacing w:before="120" w:after="40"/>
      </w:pPr>
      <w:r>
        <w:rPr>
          <w:rFonts w:ascii="Times New Roman" w:hAnsi="Times New Roman"/>
          <w:b/>
          <w:color w:val="C00000"/>
          <w:sz w:val="25"/>
        </w:rPr>
        <w:t>2. Bước 2 – Khám phá văn bản:</w:t>
      </w:r>
    </w:p>
    <w:p>
      <w:pPr>
        <w:spacing w:before="40" w:after="40"/>
        <w:ind w:left="360"/>
      </w:pPr>
      <w:r>
        <w:rPr>
          <w:rFonts w:ascii="Times New Roman" w:hAnsi="Times New Roman"/>
          <w:sz w:val="24"/>
        </w:rPr>
        <w:t xml:space="preserve">• </w:t>
      </w:r>
      <w:r>
        <w:rPr>
          <w:rFonts w:ascii="Times New Roman" w:hAnsi="Times New Roman"/>
          <w:b/>
          <w:sz w:val="24"/>
        </w:rPr>
        <w:t xml:space="preserve">Hoạt động 1 – Luyện đọc thành tiếng: </w:t>
      </w:r>
      <w:r>
        <w:rPr>
          <w:rFonts w:ascii="Times New Roman" w:hAnsi="Times New Roman"/>
          <w:sz w:val="24"/>
        </w:rPr>
        <w:t>Đọc mẫu → đọc thầm → chia đoạn → đọc nối tiếp → luyện từ khó, câu dài → đọc cặp/nhóm → đọc trước lớp → nhận xét, sửa lỗi.</w:t>
      </w:r>
    </w:p>
    <w:p>
      <w:pPr>
        <w:spacing w:before="40" w:after="40"/>
        <w:ind w:left="360"/>
      </w:pPr>
      <w:r>
        <w:rPr>
          <w:rFonts w:ascii="Times New Roman" w:hAnsi="Times New Roman"/>
          <w:sz w:val="24"/>
        </w:rPr>
        <w:t xml:space="preserve">• </w:t>
      </w:r>
      <w:r>
        <w:rPr>
          <w:rFonts w:ascii="Times New Roman" w:hAnsi="Times New Roman"/>
          <w:b/>
          <w:sz w:val="24"/>
        </w:rPr>
        <w:t xml:space="preserve">Hoạt động 2 – Tìm hiểu nghĩa từ ngữ: </w:t>
      </w:r>
      <w:r>
        <w:rPr>
          <w:rFonts w:ascii="Times New Roman" w:hAnsi="Times New Roman"/>
          <w:sz w:val="24"/>
        </w:rPr>
        <w:t>Hiểu từ qua tranh ảnh, ngữ cảnh, ví dụ, câu hỏi gợi mở, đặt câu. Hiểu nghĩa từ trong văn bản và biết sử dụng ở mức độ phù hợp.</w:t>
      </w:r>
    </w:p>
    <w:p>
      <w:pPr>
        <w:spacing w:before="40" w:after="40"/>
        <w:ind w:left="360"/>
      </w:pPr>
      <w:r>
        <w:rPr>
          <w:rFonts w:ascii="Times New Roman" w:hAnsi="Times New Roman"/>
          <w:sz w:val="24"/>
        </w:rPr>
        <w:t xml:space="preserve">• </w:t>
      </w:r>
      <w:r>
        <w:rPr>
          <w:rFonts w:ascii="Times New Roman" w:hAnsi="Times New Roman"/>
          <w:b/>
          <w:sz w:val="24"/>
        </w:rPr>
        <w:t xml:space="preserve">Hoạt động 3 – Đọc hiểu văn bản: </w:t>
      </w:r>
      <w:r>
        <w:rPr>
          <w:rFonts w:ascii="Times New Roman" w:hAnsi="Times New Roman"/>
          <w:sz w:val="24"/>
        </w:rPr>
        <w:t>Đọc thầm → tìm thông tin trả lời câu hỏi → trao đổi cặp/nhóm → trình bày → nhận xét, bổ sung. Câu hỏi: thông tin trực tiếp, nội dung, nhân vật, bài học, liên hệ bản thân.</w:t>
      </w:r>
    </w:p>
    <w:p>
      <w:pPr>
        <w:spacing w:before="120" w:after="40"/>
      </w:pPr>
      <w:r>
        <w:rPr>
          <w:rFonts w:ascii="Times New Roman" w:hAnsi="Times New Roman"/>
          <w:b/>
          <w:color w:val="C00000"/>
          <w:sz w:val="25"/>
        </w:rPr>
        <w:t>3. Bước 3 – Luyện tập:</w:t>
      </w:r>
    </w:p>
    <w:p>
      <w:pPr>
        <w:spacing w:before="40" w:after="40"/>
        <w:ind w:left="360"/>
      </w:pPr>
      <w:r>
        <w:rPr>
          <w:rFonts w:ascii="Times New Roman" w:hAnsi="Times New Roman"/>
          <w:sz w:val="24"/>
        </w:rPr>
        <w:t xml:space="preserve">• </w:t>
      </w:r>
      <w:r>
        <w:rPr>
          <w:rFonts w:ascii="Times New Roman" w:hAnsi="Times New Roman"/>
          <w:sz w:val="24"/>
        </w:rPr>
        <w:t>Hệ thống hóa nội dung: nêu nội dung chính, ý nghĩa.</w:t>
      </w:r>
    </w:p>
    <w:p>
      <w:pPr>
        <w:spacing w:before="40" w:after="40"/>
        <w:ind w:left="360"/>
      </w:pPr>
      <w:r>
        <w:rPr>
          <w:rFonts w:ascii="Times New Roman" w:hAnsi="Times New Roman"/>
          <w:sz w:val="24"/>
        </w:rPr>
        <w:t xml:space="preserve">• </w:t>
      </w:r>
      <w:r>
        <w:rPr>
          <w:rFonts w:ascii="Times New Roman" w:hAnsi="Times New Roman"/>
          <w:sz w:val="24"/>
        </w:rPr>
        <w:t>Luyện tập theo yêu cầu: hoàn thành phiếu, trò chơi, điền từ, đặt câu, lựa chọn đáp án...</w:t>
      </w:r>
    </w:p>
    <w:p>
      <w:pPr>
        <w:spacing w:before="40" w:after="40"/>
        <w:ind w:left="360"/>
      </w:pPr>
      <w:r>
        <w:rPr>
          <w:rFonts w:ascii="Times New Roman" w:hAnsi="Times New Roman"/>
          <w:sz w:val="24"/>
        </w:rPr>
        <w:t xml:space="preserve">• </w:t>
      </w:r>
      <w:r>
        <w:rPr>
          <w:rFonts w:ascii="Times New Roman" w:hAnsi="Times New Roman"/>
          <w:sz w:val="24"/>
        </w:rPr>
        <w:t>Củng cố kiến thức, rèn kĩ năng.</w:t>
      </w:r>
    </w:p>
    <w:p>
      <w:pPr>
        <w:spacing w:before="120" w:after="40"/>
      </w:pPr>
      <w:r>
        <w:rPr>
          <w:rFonts w:ascii="Times New Roman" w:hAnsi="Times New Roman"/>
          <w:b/>
          <w:color w:val="C00000"/>
          <w:sz w:val="25"/>
        </w:rPr>
        <w:t>4. Bước 4 – Vận dụng:</w:t>
      </w:r>
    </w:p>
    <w:p>
      <w:pPr>
        <w:spacing w:before="40" w:after="40"/>
        <w:ind w:left="360"/>
      </w:pPr>
      <w:r>
        <w:rPr>
          <w:rFonts w:ascii="Times New Roman" w:hAnsi="Times New Roman"/>
          <w:sz w:val="24"/>
        </w:rPr>
        <w:t xml:space="preserve">• </w:t>
      </w:r>
      <w:r>
        <w:rPr>
          <w:rFonts w:ascii="Times New Roman" w:hAnsi="Times New Roman"/>
          <w:sz w:val="24"/>
        </w:rPr>
        <w:t>Liên hệ bản thân, thực tế.</w:t>
      </w:r>
    </w:p>
    <w:p>
      <w:pPr>
        <w:spacing w:before="40" w:after="40"/>
        <w:ind w:left="360"/>
      </w:pPr>
      <w:r>
        <w:rPr>
          <w:rFonts w:ascii="Times New Roman" w:hAnsi="Times New Roman"/>
          <w:sz w:val="24"/>
        </w:rPr>
        <w:t xml:space="preserve">• </w:t>
      </w:r>
      <w:r>
        <w:rPr>
          <w:rFonts w:ascii="Times New Roman" w:hAnsi="Times New Roman"/>
          <w:sz w:val="24"/>
        </w:rPr>
        <w:t>Nói điều em học được, kể lại chi tiết yêu thích, viết 1 – 2 câu cảm nghĩ, tìm thêm thông tin...</w:t>
      </w:r>
    </w:p>
    <w:p>
      <w:pPr>
        <w:spacing w:before="40" w:after="40"/>
        <w:ind w:left="360"/>
      </w:pPr>
      <w:r>
        <w:rPr>
          <w:rFonts w:ascii="Times New Roman" w:hAnsi="Times New Roman"/>
          <w:sz w:val="24"/>
        </w:rPr>
        <w:t xml:space="preserve">• </w:t>
      </w:r>
      <w:r>
        <w:rPr>
          <w:rFonts w:ascii="Times New Roman" w:hAnsi="Times New Roman"/>
          <w:sz w:val="24"/>
        </w:rPr>
        <w:t>Thực hiện việc làm phù hợp với bài học.</w:t>
      </w:r>
    </w:p>
    <w:p>
      <w:pPr>
        <w:spacing w:before="200" w:after="80"/>
      </w:pPr>
      <w:r>
        <w:rPr>
          <w:rFonts w:ascii="Times New Roman" w:hAnsi="Times New Roman"/>
          <w:b/>
          <w:color w:val="1F4E79"/>
          <w:sz w:val="28"/>
        </w:rPr>
        <w:t>IV. QUY ƯỚC CHUNG KHI DẠY HỌC CÁC MẠCH NỘI DUNG &amp; GHI NHỚ</w:t>
      </w:r>
    </w:p>
    <w:p>
      <w:pPr>
        <w:spacing w:before="40" w:after="40"/>
        <w:ind w:left="360"/>
      </w:pPr>
      <w:r>
        <w:rPr>
          <w:rFonts w:ascii="Times New Roman" w:hAnsi="Times New Roman"/>
          <w:sz w:val="24"/>
        </w:rPr>
        <w:t xml:space="preserve">• </w:t>
      </w:r>
      <w:r>
        <w:rPr>
          <w:rFonts w:ascii="Times New Roman" w:hAnsi="Times New Roman"/>
          <w:b/>
          <w:sz w:val="24"/>
        </w:rPr>
        <w:t xml:space="preserve">1. Lấy học sinh làm trung tâm: </w:t>
      </w:r>
      <w:r>
        <w:rPr>
          <w:rFonts w:ascii="Times New Roman" w:hAnsi="Times New Roman"/>
          <w:sz w:val="24"/>
        </w:rPr>
        <w:t>HS được hoạt động, suy nghĩ, trình bày, trao đổi, thực hành.</w:t>
      </w:r>
    </w:p>
    <w:p>
      <w:pPr>
        <w:spacing w:before="40" w:after="40"/>
        <w:ind w:left="360"/>
      </w:pPr>
      <w:r>
        <w:rPr>
          <w:rFonts w:ascii="Times New Roman" w:hAnsi="Times New Roman"/>
          <w:sz w:val="24"/>
        </w:rPr>
        <w:t xml:space="preserve">• </w:t>
      </w:r>
      <w:r>
        <w:rPr>
          <w:rFonts w:ascii="Times New Roman" w:hAnsi="Times New Roman"/>
          <w:b/>
          <w:sz w:val="24"/>
        </w:rPr>
        <w:t xml:space="preserve">2. Tăng cường thực hành: </w:t>
      </w:r>
      <w:r>
        <w:rPr>
          <w:rFonts w:ascii="Times New Roman" w:hAnsi="Times New Roman"/>
          <w:sz w:val="24"/>
        </w:rPr>
        <w:t>Đọc – nói – viết – luyện tập gắn với ngữ liệu cụ thể, gần gũi.</w:t>
      </w:r>
    </w:p>
    <w:p>
      <w:pPr>
        <w:spacing w:before="40" w:after="40"/>
        <w:ind w:left="360"/>
      </w:pPr>
      <w:r>
        <w:rPr>
          <w:rFonts w:ascii="Times New Roman" w:hAnsi="Times New Roman"/>
          <w:sz w:val="24"/>
        </w:rPr>
        <w:t xml:space="preserve">• </w:t>
      </w:r>
      <w:r>
        <w:rPr>
          <w:rFonts w:ascii="Times New Roman" w:hAnsi="Times New Roman"/>
          <w:b/>
          <w:sz w:val="24"/>
        </w:rPr>
        <w:t xml:space="preserve">3. Tích hợp và liên kết: </w:t>
      </w:r>
      <w:r>
        <w:rPr>
          <w:rFonts w:ascii="Times New Roman" w:hAnsi="Times New Roman"/>
          <w:sz w:val="24"/>
        </w:rPr>
        <w:t>Các mạch nội dung liên hệ, hỗ trợ nhau trong một bài học.</w:t>
      </w:r>
    </w:p>
    <w:p>
      <w:pPr>
        <w:spacing w:before="40" w:after="40"/>
        <w:ind w:left="360"/>
      </w:pPr>
      <w:r>
        <w:rPr>
          <w:rFonts w:ascii="Times New Roman" w:hAnsi="Times New Roman"/>
          <w:sz w:val="24"/>
        </w:rPr>
        <w:t xml:space="preserve">• </w:t>
      </w:r>
      <w:r>
        <w:rPr>
          <w:rFonts w:ascii="Times New Roman" w:hAnsi="Times New Roman"/>
          <w:b/>
          <w:sz w:val="24"/>
        </w:rPr>
        <w:t xml:space="preserve">4. Nhận xét tích cực, sửa lỗi nhẹ nhàng: </w:t>
      </w:r>
      <w:r>
        <w:rPr>
          <w:rFonts w:ascii="Times New Roman" w:hAnsi="Times New Roman"/>
          <w:sz w:val="24"/>
        </w:rPr>
        <w:t>Động viên, khích lệ, giúp HS tự tin và tiến bộ.</w:t>
      </w:r>
    </w:p>
    <w:p>
      <w:pPr>
        <w:spacing w:before="40" w:after="40"/>
        <w:ind w:left="360"/>
      </w:pPr>
      <w:r>
        <w:rPr>
          <w:rFonts w:ascii="Times New Roman" w:hAnsi="Times New Roman"/>
          <w:sz w:val="24"/>
        </w:rPr>
        <w:t xml:space="preserve">• </w:t>
      </w:r>
      <w:r>
        <w:rPr>
          <w:rFonts w:ascii="Times New Roman" w:hAnsi="Times New Roman"/>
          <w:b/>
          <w:sz w:val="24"/>
        </w:rPr>
        <w:t xml:space="preserve">5. Đánh giá vì sự tiến bộ: </w:t>
      </w:r>
      <w:r>
        <w:rPr>
          <w:rFonts w:ascii="Times New Roman" w:hAnsi="Times New Roman"/>
          <w:sz w:val="24"/>
        </w:rPr>
        <w:t>Đánh giá quá trình kết hợp sản phẩm học tập.</w:t>
      </w:r>
    </w:p>
    <w:p>
      <w:pPr>
        <w:spacing w:before="40" w:after="40"/>
        <w:ind w:left="360"/>
      </w:pPr>
      <w:r>
        <w:rPr>
          <w:rFonts w:ascii="Times New Roman" w:hAnsi="Times New Roman"/>
          <w:sz w:val="24"/>
        </w:rPr>
        <w:t xml:space="preserve">• </w:t>
      </w:r>
      <w:r>
        <w:rPr>
          <w:rFonts w:ascii="Times New Roman" w:hAnsi="Times New Roman"/>
          <w:b/>
          <w:sz w:val="24"/>
        </w:rPr>
        <w:t xml:space="preserve">GHI NHỚ: </w:t>
      </w:r>
      <w:r>
        <w:rPr>
          <w:rFonts w:ascii="Times New Roman" w:hAnsi="Times New Roman"/>
          <w:sz w:val="24"/>
        </w:rPr>
        <w:t>Mỗi tiết học cần có mục tiêu rõ ràng và sản phẩm học tập cụ thể; linh hoạt nhưng không bỏ qua các bước cơ bản của quy trình; tạo môi trường học tập vui vẻ, an toàn, thân thiện cho học sinh.</w:t>
      </w:r>
    </w:p>
    <w:p>
      <w:r>
        <w:br w:type="page"/>
      </w:r>
    </w:p>
    <w:tbl>
      <w:tblPr>
        <w:tblW w:type="auto" w:w="0"/>
        <w:jc w:val="center"/>
        <w:tblLook w:firstColumn="1" w:firstRow="1" w:lastColumn="0" w:lastRow="0" w:noHBand="0" w:noVBand="1" w:val="04A0"/>
      </w:tblPr>
      <w:tblGrid>
        <w:gridCol w:w="9936"/>
      </w:tblGrid>
      <w:tr>
        <w:tc>
          <w:tcPr>
            <w:tcW w:type="dxa" w:w="9936"/>
            <w:shd w:val="clear" w:color="auto" w:fill="C55A11"/>
          </w:tcPr>
          <w:p>
            <w:pPr>
              <w:spacing w:before="120" w:after="120"/>
              <w:jc w:val="center"/>
            </w:pPr>
            <w:r>
              <w:rPr>
                <w:rFonts w:ascii="Times New Roman" w:hAnsi="Times New Roman"/>
                <w:b/>
                <w:color w:val="FFFFFF"/>
                <w:sz w:val="32"/>
              </w:rPr>
              <w:t>PHẦN 4. QUY TRÌNH DẠY HỌC MÔN TIẾNG VIỆT LỚP 4 (KNTT)</w:t>
            </w:r>
          </w:p>
        </w:tc>
      </w:tr>
    </w:tbl>
    <w:p>
      <w:pPr>
        <w:spacing w:after="40"/>
      </w:pPr>
    </w:p>
    <w:p>
      <w:pPr>
        <w:spacing w:before="200" w:after="80"/>
      </w:pPr>
      <w:r>
        <w:rPr>
          <w:rFonts w:ascii="Times New Roman" w:hAnsi="Times New Roman"/>
          <w:b/>
          <w:color w:val="1F4E79"/>
          <w:sz w:val="28"/>
        </w:rPr>
        <w:t>I. ĐỊNH HƯỚNG CHUNG</w:t>
      </w:r>
    </w:p>
    <w:p>
      <w:pPr>
        <w:spacing w:before="40" w:after="40"/>
        <w:ind w:left="360"/>
      </w:pPr>
      <w:r>
        <w:rPr>
          <w:rFonts w:ascii="Times New Roman" w:hAnsi="Times New Roman"/>
          <w:sz w:val="24"/>
        </w:rPr>
        <w:t xml:space="preserve">• </w:t>
      </w:r>
      <w:r>
        <w:rPr>
          <w:rFonts w:ascii="Times New Roman" w:hAnsi="Times New Roman"/>
          <w:sz w:val="24"/>
        </w:rPr>
        <w:t>Phát triển phẩm chất và năng lực học sinh, trọng tâm là năng lực ngôn ngữ qua 4 hoạt động: đọc, viết, nói, nghe.</w:t>
      </w:r>
    </w:p>
    <w:p>
      <w:pPr>
        <w:spacing w:before="40" w:after="40"/>
        <w:ind w:left="360"/>
      </w:pPr>
      <w:r>
        <w:rPr>
          <w:rFonts w:ascii="Times New Roman" w:hAnsi="Times New Roman"/>
          <w:sz w:val="24"/>
        </w:rPr>
        <w:t xml:space="preserve">• </w:t>
      </w:r>
      <w:r>
        <w:rPr>
          <w:rFonts w:ascii="Times New Roman" w:hAnsi="Times New Roman"/>
          <w:sz w:val="24"/>
        </w:rPr>
        <w:t>Tổ chức các hoạt động có sự liên kết theo chủ điểm, văn bản và nhiệm vụ học tập.</w:t>
      </w:r>
    </w:p>
    <w:p>
      <w:pPr>
        <w:spacing w:before="40" w:after="40"/>
        <w:ind w:left="360"/>
      </w:pPr>
      <w:r>
        <w:rPr>
          <w:rFonts w:ascii="Times New Roman" w:hAnsi="Times New Roman"/>
          <w:sz w:val="24"/>
        </w:rPr>
        <w:t xml:space="preserve">• </w:t>
      </w:r>
      <w:r>
        <w:rPr>
          <w:rFonts w:ascii="Times New Roman" w:hAnsi="Times New Roman"/>
          <w:sz w:val="24"/>
        </w:rPr>
        <w:t>Giúp HS đọc đúng, đọc lưu loát, bước đầu đọc diễn cảm; hiểu nội dung; trao đổi, trình bày ý kiến; viết đoạn văn, bài văn ngắn; dùng từ ngữ, câu, dấu câu, biện pháp tu từ phù hợp.</w:t>
      </w:r>
    </w:p>
    <w:p>
      <w:pPr>
        <w:spacing w:before="40" w:after="40"/>
        <w:ind w:left="360"/>
      </w:pPr>
      <w:r>
        <w:rPr>
          <w:rFonts w:ascii="Times New Roman" w:hAnsi="Times New Roman"/>
          <w:sz w:val="24"/>
        </w:rPr>
        <w:t xml:space="preserve">• </w:t>
      </w:r>
      <w:r>
        <w:rPr>
          <w:rFonts w:ascii="Times New Roman" w:hAnsi="Times New Roman"/>
          <w:sz w:val="24"/>
        </w:rPr>
        <w:t>Mỗi tiết học đảm bảo: HS được hoạt động, thực hành, trao đổi, chia sẻ và sửa lỗi. GV tổ chức, định hướng, hỗ trợ.</w:t>
      </w:r>
    </w:p>
    <w:p>
      <w:pPr>
        <w:spacing w:before="200" w:after="80"/>
      </w:pPr>
      <w:r>
        <w:rPr>
          <w:rFonts w:ascii="Times New Roman" w:hAnsi="Times New Roman"/>
          <w:b/>
          <w:color w:val="1F4E79"/>
          <w:sz w:val="28"/>
        </w:rPr>
        <w:t>II. CẤU TRÚC CÁC DẠNG BÀI TIẾNG VIỆT LỚP 4</w:t>
      </w:r>
    </w:p>
    <w:p>
      <w:pPr>
        <w:spacing w:before="40" w:after="40"/>
        <w:ind w:left="360"/>
      </w:pPr>
      <w:r>
        <w:rPr>
          <w:rFonts w:ascii="Times New Roman" w:hAnsi="Times New Roman"/>
          <w:sz w:val="24"/>
        </w:rPr>
        <w:t xml:space="preserve">• </w:t>
      </w:r>
      <w:r>
        <w:rPr>
          <w:rFonts w:ascii="Times New Roman" w:hAnsi="Times New Roman"/>
          <w:b/>
          <w:sz w:val="24"/>
        </w:rPr>
        <w:t xml:space="preserve">7 dạng bài chính: </w:t>
      </w:r>
      <w:r>
        <w:rPr>
          <w:rFonts w:ascii="Times New Roman" w:hAnsi="Times New Roman"/>
          <w:sz w:val="24"/>
        </w:rPr>
        <w:t>(1) Đọc; (2) Nói và nghe; (3) Viết; (4) Luyện từ và câu; (5) Viết đoạn văn, bài văn; (6) Đọc mở rộng; (7) Ôn tập, đánh giá định kì.</w:t>
      </w:r>
    </w:p>
    <w:p>
      <w:pPr>
        <w:spacing w:before="40" w:after="40"/>
        <w:ind w:left="360"/>
      </w:pPr>
      <w:r>
        <w:rPr>
          <w:rFonts w:ascii="Times New Roman" w:hAnsi="Times New Roman"/>
          <w:sz w:val="24"/>
        </w:rPr>
        <w:t xml:space="preserve">• </w:t>
      </w:r>
      <w:r>
        <w:rPr>
          <w:rFonts w:ascii="Times New Roman" w:hAnsi="Times New Roman"/>
          <w:b/>
          <w:sz w:val="24"/>
        </w:rPr>
        <w:t xml:space="preserve">Lưu ý thiết kế KHBD: </w:t>
      </w:r>
      <w:r>
        <w:rPr>
          <w:rFonts w:ascii="Times New Roman" w:hAnsi="Times New Roman"/>
          <w:sz w:val="24"/>
        </w:rPr>
        <w:t>Khi thiết kế kế hoạch bài dạy, GV cần xác định rõ tiết học thuộc dạng bài nào, mục tiêu trọng tâm là gì, HS cần đạt được sản phẩm học tập nào sau tiết học.</w:t>
      </w:r>
    </w:p>
    <w:p>
      <w:pPr>
        <w:spacing w:before="200" w:after="80"/>
      </w:pPr>
      <w:r>
        <w:rPr>
          <w:rFonts w:ascii="Times New Roman" w:hAnsi="Times New Roman"/>
          <w:b/>
          <w:color w:val="1F4E79"/>
          <w:sz w:val="28"/>
        </w:rPr>
        <w:t>III. QUY TRÌNH DẠY BÀI ĐỌC (7 BƯỚC)</w:t>
      </w:r>
    </w:p>
    <w:p>
      <w:pPr>
        <w:spacing w:before="40" w:after="40"/>
        <w:ind w:left="360"/>
      </w:pPr>
      <w:r>
        <w:rPr>
          <w:rFonts w:ascii="Times New Roman" w:hAnsi="Times New Roman"/>
          <w:sz w:val="24"/>
        </w:rPr>
        <w:t xml:space="preserve">• </w:t>
      </w:r>
      <w:r>
        <w:rPr>
          <w:rFonts w:ascii="Times New Roman" w:hAnsi="Times New Roman"/>
          <w:b/>
          <w:sz w:val="24"/>
        </w:rPr>
        <w:t xml:space="preserve">Bước 1 – Khởi động, kết nối: </w:t>
      </w:r>
      <w:r>
        <w:rPr>
          <w:rFonts w:ascii="Times New Roman" w:hAnsi="Times New Roman"/>
          <w:sz w:val="24"/>
        </w:rPr>
        <w:t>Tạo hứng thú, dẫn vào bài bằng tranh, câu hỏi, trò chơi, tình huống, video, chia sẻ trải nghiệm... Giúp HS có tâm thế học tập, kết nối với chủ điểm, nội dung văn bản.</w:t>
      </w:r>
    </w:p>
    <w:p>
      <w:pPr>
        <w:spacing w:before="40" w:after="40"/>
        <w:ind w:left="360"/>
      </w:pPr>
      <w:r>
        <w:rPr>
          <w:rFonts w:ascii="Times New Roman" w:hAnsi="Times New Roman"/>
          <w:sz w:val="24"/>
        </w:rPr>
        <w:t xml:space="preserve">• </w:t>
      </w:r>
      <w:r>
        <w:rPr>
          <w:rFonts w:ascii="Times New Roman" w:hAnsi="Times New Roman"/>
          <w:b/>
          <w:sz w:val="24"/>
        </w:rPr>
        <w:t xml:space="preserve">Bước 2 – Đọc mẫu và hướng dẫn giọng đọc: </w:t>
      </w:r>
      <w:r>
        <w:rPr>
          <w:rFonts w:ascii="Times New Roman" w:hAnsi="Times New Roman"/>
          <w:sz w:val="24"/>
        </w:rPr>
        <w:t>GV (hoặc HS đọc tốt) đọc mẫu toàn bài. Hướng dẫn giọng điệu, tốc độ, ngắt nghỉ, nhấn giọng, giọng nhân vật.</w:t>
      </w:r>
    </w:p>
    <w:p>
      <w:pPr>
        <w:spacing w:before="40" w:after="40"/>
        <w:ind w:left="360"/>
      </w:pPr>
      <w:r>
        <w:rPr>
          <w:rFonts w:ascii="Times New Roman" w:hAnsi="Times New Roman"/>
          <w:sz w:val="24"/>
        </w:rPr>
        <w:t xml:space="preserve">• </w:t>
      </w:r>
      <w:r>
        <w:rPr>
          <w:rFonts w:ascii="Times New Roman" w:hAnsi="Times New Roman"/>
          <w:b/>
          <w:sz w:val="24"/>
        </w:rPr>
        <w:t xml:space="preserve">Bước 3 – Luyện đọc đúng: </w:t>
      </w:r>
      <w:r>
        <w:rPr>
          <w:rFonts w:ascii="Times New Roman" w:hAnsi="Times New Roman"/>
          <w:sz w:val="24"/>
        </w:rPr>
        <w:t>Đọc nối tiếp câu, đoạn, khổ thơ. Sửa lỗi phát âm, ngắt nghỉ, từ khó, câu dài. Luyện đọc nhóm, cặp đôi, cá nhân trước lớp.</w:t>
      </w:r>
    </w:p>
    <w:p>
      <w:pPr>
        <w:spacing w:before="40" w:after="40"/>
        <w:ind w:left="360"/>
      </w:pPr>
      <w:r>
        <w:rPr>
          <w:rFonts w:ascii="Times New Roman" w:hAnsi="Times New Roman"/>
          <w:sz w:val="24"/>
        </w:rPr>
        <w:t xml:space="preserve">• </w:t>
      </w:r>
      <w:r>
        <w:rPr>
          <w:rFonts w:ascii="Times New Roman" w:hAnsi="Times New Roman"/>
          <w:b/>
          <w:sz w:val="24"/>
        </w:rPr>
        <w:t xml:space="preserve">Bước 4 – Giải nghĩa từ ngữ: </w:t>
      </w:r>
      <w:r>
        <w:rPr>
          <w:rFonts w:ascii="Times New Roman" w:hAnsi="Times New Roman"/>
          <w:sz w:val="24"/>
        </w:rPr>
        <w:t>Giúp HS hiểu từ khó, từ mới qua ngữ cảnh, tranh ảnh, ví dụ, đặt câu... Dựa vào chú thích, đoán nghĩa, tìm từ gần/trái nghĩa, liên hệ thực tế.</w:t>
      </w:r>
    </w:p>
    <w:p>
      <w:pPr>
        <w:spacing w:before="40" w:after="40"/>
        <w:ind w:left="360"/>
      </w:pPr>
      <w:r>
        <w:rPr>
          <w:rFonts w:ascii="Times New Roman" w:hAnsi="Times New Roman"/>
          <w:sz w:val="24"/>
        </w:rPr>
        <w:t xml:space="preserve">• </w:t>
      </w:r>
      <w:r>
        <w:rPr>
          <w:rFonts w:ascii="Times New Roman" w:hAnsi="Times New Roman"/>
          <w:b/>
          <w:sz w:val="24"/>
        </w:rPr>
        <w:t xml:space="preserve">Bước 5 – Tìm hiểu bài: </w:t>
      </w:r>
      <w:r>
        <w:rPr>
          <w:rFonts w:ascii="Times New Roman" w:hAnsi="Times New Roman"/>
          <w:sz w:val="24"/>
        </w:rPr>
        <w:t>Trả lời câu hỏi đọc hiểu (cá nhân, cặp đôi, nhóm...). Tìm chi tiết, hiểu nội dung, nhân vật, ý nghĩa, nội dung chính. GV chốt nội dung ngắn gọn, dễ hiểu, phù hợp HS lớp 4.</w:t>
      </w:r>
    </w:p>
    <w:p>
      <w:pPr>
        <w:spacing w:before="40" w:after="40"/>
        <w:ind w:left="360"/>
      </w:pPr>
      <w:r>
        <w:rPr>
          <w:rFonts w:ascii="Times New Roman" w:hAnsi="Times New Roman"/>
          <w:sz w:val="24"/>
        </w:rPr>
        <w:t xml:space="preserve">• </w:t>
      </w:r>
      <w:r>
        <w:rPr>
          <w:rFonts w:ascii="Times New Roman" w:hAnsi="Times New Roman"/>
          <w:b/>
          <w:sz w:val="24"/>
        </w:rPr>
        <w:t xml:space="preserve">Bước 6 – Luyện đọc lại, đọc diễn cảm: </w:t>
      </w:r>
      <w:r>
        <w:rPr>
          <w:rFonts w:ascii="Times New Roman" w:hAnsi="Times New Roman"/>
          <w:sz w:val="24"/>
        </w:rPr>
        <w:t>Đọc lại đoạn hoặc toàn bài: cá nhân, cặp đôi, phân vai, thi đọc đoạn yêu thích... Chú ý giọng điệu, cảm xúc, nhịp thơ, mạch lạc.</w:t>
      </w:r>
    </w:p>
    <w:p>
      <w:pPr>
        <w:spacing w:before="40" w:after="40"/>
        <w:ind w:left="360"/>
      </w:pPr>
      <w:r>
        <w:rPr>
          <w:rFonts w:ascii="Times New Roman" w:hAnsi="Times New Roman"/>
          <w:sz w:val="24"/>
        </w:rPr>
        <w:t xml:space="preserve">• </w:t>
      </w:r>
      <w:r>
        <w:rPr>
          <w:rFonts w:ascii="Times New Roman" w:hAnsi="Times New Roman"/>
          <w:b/>
          <w:sz w:val="24"/>
        </w:rPr>
        <w:t xml:space="preserve">Bước 7 – Vận dụng sau đọc: </w:t>
      </w:r>
      <w:r>
        <w:rPr>
          <w:rFonts w:ascii="Times New Roman" w:hAnsi="Times New Roman"/>
          <w:sz w:val="24"/>
        </w:rPr>
        <w:t>Liên hệ bản thân, cuộc sống. Nói điều học được, viết cảm nghĩ, tìm thêm thông tin, kể cho người thân, thực hiện hành động phù hợp.</w:t>
      </w:r>
    </w:p>
    <w:p>
      <w:pPr>
        <w:spacing w:before="200" w:after="80"/>
      </w:pPr>
      <w:r>
        <w:rPr>
          <w:rFonts w:ascii="Times New Roman" w:hAnsi="Times New Roman"/>
          <w:b/>
          <w:color w:val="1F4E79"/>
          <w:sz w:val="28"/>
        </w:rPr>
        <w:t>IV. QUY TRÌNH DẠY NÓI VÀ NGHE (7 BƯỚC)</w:t>
      </w:r>
    </w:p>
    <w:p>
      <w:pPr>
        <w:spacing w:before="40" w:after="40"/>
        <w:ind w:left="360"/>
      </w:pPr>
      <w:r>
        <w:rPr>
          <w:rFonts w:ascii="Times New Roman" w:hAnsi="Times New Roman"/>
          <w:sz w:val="24"/>
        </w:rPr>
        <w:t xml:space="preserve">• </w:t>
      </w:r>
      <w:r>
        <w:rPr>
          <w:rFonts w:ascii="Times New Roman" w:hAnsi="Times New Roman"/>
          <w:b/>
          <w:sz w:val="24"/>
        </w:rPr>
        <w:t xml:space="preserve">Bước 1 – Khởi động, giới thiệu chủ đề: </w:t>
      </w:r>
      <w:r>
        <w:rPr>
          <w:rFonts w:ascii="Times New Roman" w:hAnsi="Times New Roman"/>
          <w:sz w:val="24"/>
        </w:rPr>
        <w:t>Dẫn dắt bằng tranh, câu hỏi, tình huống hoặc liên hệ bài đọc. HS hiểu rõ mình sẽ nói về điều gì, nói với ai, nói nhằm mục đích gì.</w:t>
      </w:r>
    </w:p>
    <w:p>
      <w:pPr>
        <w:spacing w:before="40" w:after="40"/>
        <w:ind w:left="360"/>
      </w:pPr>
      <w:r>
        <w:rPr>
          <w:rFonts w:ascii="Times New Roman" w:hAnsi="Times New Roman"/>
          <w:sz w:val="24"/>
        </w:rPr>
        <w:t xml:space="preserve">• </w:t>
      </w:r>
      <w:r>
        <w:rPr>
          <w:rFonts w:ascii="Times New Roman" w:hAnsi="Times New Roman"/>
          <w:b/>
          <w:sz w:val="24"/>
        </w:rPr>
        <w:t xml:space="preserve">Bước 2 – Xác định yêu cầu nói và nghe: </w:t>
      </w:r>
      <w:r>
        <w:rPr>
          <w:rFonts w:ascii="Times New Roman" w:hAnsi="Times New Roman"/>
          <w:sz w:val="24"/>
        </w:rPr>
        <w:t>Đọc yêu cầu trong SGK, xác định nhiệm vụ. Nêu rõ tiêu chí: (1) Nói đúng chủ đề; (2) Nói đủ ý, rõ ràng, mạch lạc; (3) Nhìn người nghe, lắng nghe; (4) Nhận xét, đặt câu hỏi/bổ sung.</w:t>
      </w:r>
    </w:p>
    <w:p>
      <w:pPr>
        <w:spacing w:before="40" w:after="40"/>
        <w:ind w:left="360"/>
      </w:pPr>
      <w:r>
        <w:rPr>
          <w:rFonts w:ascii="Times New Roman" w:hAnsi="Times New Roman"/>
          <w:sz w:val="24"/>
        </w:rPr>
        <w:t xml:space="preserve">• </w:t>
      </w:r>
      <w:r>
        <w:rPr>
          <w:rFonts w:ascii="Times New Roman" w:hAnsi="Times New Roman"/>
          <w:b/>
          <w:sz w:val="24"/>
        </w:rPr>
        <w:t xml:space="preserve">Bước 3 – Chuẩn bị ý nói: </w:t>
      </w:r>
      <w:r>
        <w:rPr>
          <w:rFonts w:ascii="Times New Roman" w:hAnsi="Times New Roman"/>
          <w:sz w:val="24"/>
        </w:rPr>
        <w:t>Quan sát tranh, đọc gợi ý, nhớ lại trải nghiệm, tìm ý tưởng. Sắp xếp ý theo trình tự hợp lí. Có thể ghi chú ngắn.</w:t>
      </w:r>
    </w:p>
    <w:p>
      <w:pPr>
        <w:spacing w:before="40" w:after="40"/>
        <w:ind w:left="360"/>
      </w:pPr>
      <w:r>
        <w:rPr>
          <w:rFonts w:ascii="Times New Roman" w:hAnsi="Times New Roman"/>
          <w:sz w:val="24"/>
        </w:rPr>
        <w:t xml:space="preserve">• </w:t>
      </w:r>
      <w:r>
        <w:rPr>
          <w:rFonts w:ascii="Times New Roman" w:hAnsi="Times New Roman"/>
          <w:b/>
          <w:sz w:val="24"/>
        </w:rPr>
        <w:t xml:space="preserve">Bước 4 – Thực hành nói: </w:t>
      </w:r>
      <w:r>
        <w:rPr>
          <w:rFonts w:ascii="Times New Roman" w:hAnsi="Times New Roman"/>
          <w:sz w:val="24"/>
        </w:rPr>
        <w:t>HS trình bày (cá nhân, cặp đôi, nhóm hoặc trước lớp). GV quan sát, hỗ trợ, lưu ý HS.</w:t>
      </w:r>
    </w:p>
    <w:p>
      <w:pPr>
        <w:spacing w:before="40" w:after="40"/>
        <w:ind w:left="360"/>
      </w:pPr>
      <w:r>
        <w:rPr>
          <w:rFonts w:ascii="Times New Roman" w:hAnsi="Times New Roman"/>
          <w:sz w:val="24"/>
        </w:rPr>
        <w:t xml:space="preserve">• </w:t>
      </w:r>
      <w:r>
        <w:rPr>
          <w:rFonts w:ascii="Times New Roman" w:hAnsi="Times New Roman"/>
          <w:b/>
          <w:sz w:val="24"/>
        </w:rPr>
        <w:t xml:space="preserve">Bước 5 – Nghe và phản hồi: </w:t>
      </w:r>
      <w:r>
        <w:rPr>
          <w:rFonts w:ascii="Times New Roman" w:hAnsi="Times New Roman"/>
          <w:sz w:val="24"/>
        </w:rPr>
        <w:t>HS lắng nghe với thái độ tôn trọng. Nhận xét, hỏi lại, bổ sung ý kiến một cách lịch sự.</w:t>
      </w:r>
    </w:p>
    <w:p>
      <w:pPr>
        <w:spacing w:before="40" w:after="40"/>
        <w:ind w:left="360"/>
      </w:pPr>
      <w:r>
        <w:rPr>
          <w:rFonts w:ascii="Times New Roman" w:hAnsi="Times New Roman"/>
          <w:sz w:val="24"/>
        </w:rPr>
        <w:t xml:space="preserve">• </w:t>
      </w:r>
      <w:r>
        <w:rPr>
          <w:rFonts w:ascii="Times New Roman" w:hAnsi="Times New Roman"/>
          <w:b/>
          <w:sz w:val="24"/>
        </w:rPr>
        <w:t xml:space="preserve">Bước 6 – Nhận xét, đánh giá: </w:t>
      </w:r>
      <w:r>
        <w:rPr>
          <w:rFonts w:ascii="Times New Roman" w:hAnsi="Times New Roman"/>
          <w:sz w:val="24"/>
        </w:rPr>
        <w:t>GV và HS nhận xét theo tiêu chí. Tuyên dương, góp ý để các bạn hoàn thiện.</w:t>
      </w:r>
    </w:p>
    <w:p>
      <w:pPr>
        <w:spacing w:before="40" w:after="40"/>
        <w:ind w:left="360"/>
      </w:pPr>
      <w:r>
        <w:rPr>
          <w:rFonts w:ascii="Times New Roman" w:hAnsi="Times New Roman"/>
          <w:sz w:val="24"/>
        </w:rPr>
        <w:t xml:space="preserve">• </w:t>
      </w:r>
      <w:r>
        <w:rPr>
          <w:rFonts w:ascii="Times New Roman" w:hAnsi="Times New Roman"/>
          <w:b/>
          <w:sz w:val="24"/>
        </w:rPr>
        <w:t xml:space="preserve">Bước 7 – Vận dụng: </w:t>
      </w:r>
      <w:r>
        <w:rPr>
          <w:rFonts w:ascii="Times New Roman" w:hAnsi="Times New Roman"/>
          <w:sz w:val="24"/>
        </w:rPr>
        <w:t>Áp dụng kĩ năng nói và nghe vào tình huống thực tế. Giao nhiệm vụ: nói lại cho người thân, thảo luận ở nhà...</w:t>
      </w:r>
    </w:p>
    <w:p>
      <w:r>
        <w:br w:type="page"/>
      </w:r>
    </w:p>
    <w:tbl>
      <w:tblPr>
        <w:tblW w:type="auto" w:w="0"/>
        <w:jc w:val="center"/>
        <w:tblLook w:firstColumn="1" w:firstRow="1" w:lastColumn="0" w:lastRow="0" w:noHBand="0" w:noVBand="1" w:val="04A0"/>
      </w:tblPr>
      <w:tblGrid>
        <w:gridCol w:w="9936"/>
      </w:tblGrid>
      <w:tr>
        <w:tc>
          <w:tcPr>
            <w:tcW w:type="dxa" w:w="9936"/>
            <w:shd w:val="clear" w:color="auto" w:fill="7030A0"/>
          </w:tcPr>
          <w:p>
            <w:pPr>
              <w:spacing w:before="120" w:after="120"/>
              <w:jc w:val="center"/>
            </w:pPr>
            <w:r>
              <w:rPr>
                <w:rFonts w:ascii="Times New Roman" w:hAnsi="Times New Roman"/>
                <w:b/>
                <w:color w:val="FFFFFF"/>
                <w:sz w:val="32"/>
              </w:rPr>
              <w:t>PHẦN 5. QUY TRÌNH DẠY HỌC MÔN TIẾNG VIỆT LỚP 5 (KNTT)</w:t>
            </w:r>
          </w:p>
        </w:tc>
      </w:tr>
    </w:tbl>
    <w:p>
      <w:pPr>
        <w:spacing w:after="40"/>
      </w:pPr>
    </w:p>
    <w:p>
      <w:pPr>
        <w:spacing w:before="200" w:after="80"/>
      </w:pPr>
      <w:r>
        <w:rPr>
          <w:rFonts w:ascii="Times New Roman" w:hAnsi="Times New Roman"/>
          <w:b/>
          <w:color w:val="1F4E79"/>
          <w:sz w:val="28"/>
        </w:rPr>
        <w:t>I. ĐỊNH HƯỚNG CHUNG</w:t>
      </w:r>
    </w:p>
    <w:p>
      <w:pPr>
        <w:spacing w:before="40" w:after="40"/>
        <w:ind w:left="360"/>
      </w:pPr>
      <w:r>
        <w:rPr>
          <w:rFonts w:ascii="Times New Roman" w:hAnsi="Times New Roman"/>
          <w:sz w:val="24"/>
        </w:rPr>
        <w:t xml:space="preserve">• </w:t>
      </w:r>
      <w:r>
        <w:rPr>
          <w:rFonts w:ascii="Times New Roman" w:hAnsi="Times New Roman"/>
          <w:sz w:val="24"/>
        </w:rPr>
        <w:t>Dạy học theo định hướng phát triển phẩm chất và năng lực học sinh, trọng tâm là phát triển năng lực ngôn ngữ thông qua các hoạt động đọc, viết, nói và nghe.</w:t>
      </w:r>
    </w:p>
    <w:p>
      <w:pPr>
        <w:spacing w:before="40" w:after="40"/>
        <w:ind w:left="360"/>
      </w:pPr>
      <w:r>
        <w:rPr>
          <w:rFonts w:ascii="Times New Roman" w:hAnsi="Times New Roman"/>
          <w:sz w:val="24"/>
        </w:rPr>
        <w:t xml:space="preserve">• </w:t>
      </w:r>
      <w:r>
        <w:rPr>
          <w:rFonts w:ascii="Times New Roman" w:hAnsi="Times New Roman"/>
          <w:sz w:val="24"/>
        </w:rPr>
        <w:t>HS lớp 5 cần đọc hiểu sâu hơn, biết nêu ý kiến cá nhân, biết trao đổi, viết đoạn văn, bài văn có bố cục rõ ràng; sử dụng từ ngữ, câu, dấu câu và các biện pháp tu từ phù hợp.</w:t>
      </w:r>
    </w:p>
    <w:p>
      <w:pPr>
        <w:spacing w:before="40" w:after="40"/>
        <w:ind w:left="360"/>
      </w:pPr>
      <w:r>
        <w:rPr>
          <w:rFonts w:ascii="Times New Roman" w:hAnsi="Times New Roman"/>
          <w:sz w:val="24"/>
        </w:rPr>
        <w:t xml:space="preserve">• </w:t>
      </w:r>
      <w:r>
        <w:rPr>
          <w:rFonts w:ascii="Times New Roman" w:hAnsi="Times New Roman"/>
          <w:sz w:val="24"/>
        </w:rPr>
        <w:t>Tổ chức tiết học theo hướng: HS được hoạt động, suy nghĩ, trình bày, trao đổi, viết và sửa lỗi.</w:t>
      </w:r>
    </w:p>
    <w:p>
      <w:pPr>
        <w:spacing w:before="40" w:after="40"/>
        <w:ind w:left="360"/>
      </w:pPr>
      <w:r>
        <w:rPr>
          <w:rFonts w:ascii="Times New Roman" w:hAnsi="Times New Roman"/>
          <w:sz w:val="24"/>
        </w:rPr>
        <w:t xml:space="preserve">• </w:t>
      </w:r>
      <w:r>
        <w:rPr>
          <w:rFonts w:ascii="Times New Roman" w:hAnsi="Times New Roman"/>
          <w:sz w:val="24"/>
        </w:rPr>
        <w:t>Mỗi tiết học cần có sản phẩm học tập cụ thể.</w:t>
      </w:r>
    </w:p>
    <w:p>
      <w:pPr>
        <w:spacing w:before="200" w:after="80"/>
      </w:pPr>
      <w:r>
        <w:rPr>
          <w:rFonts w:ascii="Times New Roman" w:hAnsi="Times New Roman"/>
          <w:b/>
          <w:color w:val="1F4E79"/>
          <w:sz w:val="28"/>
        </w:rPr>
        <w:t>II. CÁC DẠNG BÀI CHỦ YẾU TRONG TIẾNG VIỆT LỚP 5</w:t>
      </w:r>
    </w:p>
    <w:p>
      <w:pPr>
        <w:spacing w:before="40" w:after="40"/>
        <w:ind w:left="360"/>
      </w:pPr>
      <w:r>
        <w:rPr>
          <w:rFonts w:ascii="Times New Roman" w:hAnsi="Times New Roman"/>
          <w:sz w:val="24"/>
        </w:rPr>
        <w:t xml:space="preserve">• </w:t>
      </w:r>
      <w:r>
        <w:rPr>
          <w:rFonts w:ascii="Times New Roman" w:hAnsi="Times New Roman"/>
          <w:b/>
          <w:sz w:val="24"/>
        </w:rPr>
        <w:t xml:space="preserve">7 dạng bài gồm: </w:t>
      </w:r>
      <w:r>
        <w:rPr>
          <w:rFonts w:ascii="Times New Roman" w:hAnsi="Times New Roman"/>
          <w:sz w:val="24"/>
        </w:rPr>
        <w:t>(1) Đọc; (2) Nói và nghe; (3) Viết chính tả hoặc rèn kĩ năng viết đúng; (4) Luyện từ và câu; (5) Viết đoạn văn, bài văn; (6) Đọc mở rộng; (7) Ôn tập, đánh giá.</w:t>
      </w:r>
    </w:p>
    <w:p>
      <w:pPr>
        <w:spacing w:before="40" w:after="40"/>
        <w:ind w:left="360"/>
      </w:pPr>
      <w:r>
        <w:rPr>
          <w:rFonts w:ascii="Times New Roman" w:hAnsi="Times New Roman"/>
          <w:sz w:val="24"/>
        </w:rPr>
        <w:t xml:space="preserve">• </w:t>
      </w:r>
      <w:r>
        <w:rPr>
          <w:rFonts w:ascii="Times New Roman" w:hAnsi="Times New Roman"/>
          <w:b/>
          <w:sz w:val="24"/>
        </w:rPr>
        <w:t xml:space="preserve">Lưu ý: </w:t>
      </w:r>
      <w:r>
        <w:rPr>
          <w:rFonts w:ascii="Times New Roman" w:hAnsi="Times New Roman"/>
          <w:sz w:val="24"/>
        </w:rPr>
        <w:t>Tùy từng tuần học, các hoạt động có thể bố trí linh hoạt, nhưng GV cần nắm chắc quy trình từng dạng bài để tổ chức tiết dạy hiệu quả.</w:t>
      </w:r>
    </w:p>
    <w:p>
      <w:pPr>
        <w:spacing w:before="200" w:after="80"/>
      </w:pPr>
      <w:r>
        <w:rPr>
          <w:rFonts w:ascii="Times New Roman" w:hAnsi="Times New Roman"/>
          <w:b/>
          <w:color w:val="1F4E79"/>
          <w:sz w:val="28"/>
        </w:rPr>
        <w:t>III. QUY TRÌNH DẠY BÀI ĐỌC (8 BƯỚC)</w:t>
      </w:r>
    </w:p>
    <w:p>
      <w:pPr>
        <w:spacing w:before="40" w:after="40"/>
        <w:ind w:left="360"/>
      </w:pPr>
      <w:r>
        <w:rPr>
          <w:rFonts w:ascii="Times New Roman" w:hAnsi="Times New Roman"/>
          <w:sz w:val="24"/>
        </w:rPr>
        <w:t xml:space="preserve">• </w:t>
      </w:r>
      <w:r>
        <w:rPr>
          <w:rFonts w:ascii="Times New Roman" w:hAnsi="Times New Roman"/>
          <w:b/>
          <w:sz w:val="24"/>
        </w:rPr>
        <w:t xml:space="preserve">Bước 1 – Khởi động, kết nối vào bài: </w:t>
      </w:r>
      <w:r>
        <w:rPr>
          <w:rFonts w:ascii="Times New Roman" w:hAnsi="Times New Roman"/>
          <w:sz w:val="24"/>
        </w:rPr>
        <w:t>Tạo hứng thú, kết nối với chủ điểm. Dùng tranh ảnh, câu hỏi, trò chơi, tình huống...</w:t>
      </w:r>
    </w:p>
    <w:p>
      <w:pPr>
        <w:spacing w:before="40" w:after="40"/>
        <w:ind w:left="360"/>
      </w:pPr>
      <w:r>
        <w:rPr>
          <w:rFonts w:ascii="Times New Roman" w:hAnsi="Times New Roman"/>
          <w:sz w:val="24"/>
        </w:rPr>
        <w:t xml:space="preserve">• </w:t>
      </w:r>
      <w:r>
        <w:rPr>
          <w:rFonts w:ascii="Times New Roman" w:hAnsi="Times New Roman"/>
          <w:b/>
          <w:sz w:val="24"/>
        </w:rPr>
        <w:t xml:space="preserve">Bước 2 – Đọc mẫu, định hướng giọng đọc: </w:t>
      </w:r>
      <w:r>
        <w:rPr>
          <w:rFonts w:ascii="Times New Roman" w:hAnsi="Times New Roman"/>
          <w:sz w:val="24"/>
        </w:rPr>
        <w:t>GV đọc mẫu hoặc HS đọc tốt đọc. Hướng dẫn giọng đọc: vui tươi, xúc động, trang trọng... Xác định tốc độ, ngắt nghỉ, nhấn giọng, giọng nhân vật.</w:t>
      </w:r>
    </w:p>
    <w:p>
      <w:pPr>
        <w:spacing w:before="40" w:after="40"/>
        <w:ind w:left="360"/>
      </w:pPr>
      <w:r>
        <w:rPr>
          <w:rFonts w:ascii="Times New Roman" w:hAnsi="Times New Roman"/>
          <w:sz w:val="24"/>
        </w:rPr>
        <w:t xml:space="preserve">• </w:t>
      </w:r>
      <w:r>
        <w:rPr>
          <w:rFonts w:ascii="Times New Roman" w:hAnsi="Times New Roman"/>
          <w:b/>
          <w:sz w:val="24"/>
        </w:rPr>
        <w:t xml:space="preserve">Bước 3 – Luyện đọc đúng: </w:t>
      </w:r>
      <w:r>
        <w:rPr>
          <w:rFonts w:ascii="Times New Roman" w:hAnsi="Times New Roman"/>
          <w:sz w:val="24"/>
        </w:rPr>
        <w:t>Đọc nối tiếp đoạn/khổ. Luyện từ khó, câu dài. Hướng dẫn ngắt nghỉ, nhấn giọng. Đọc cặp/nhóm, đọc trước lớp.</w:t>
      </w:r>
    </w:p>
    <w:p>
      <w:pPr>
        <w:spacing w:before="40" w:after="40"/>
        <w:ind w:left="360"/>
      </w:pPr>
      <w:r>
        <w:rPr>
          <w:rFonts w:ascii="Times New Roman" w:hAnsi="Times New Roman"/>
          <w:sz w:val="24"/>
        </w:rPr>
        <w:t xml:space="preserve">• </w:t>
      </w:r>
      <w:r>
        <w:rPr>
          <w:rFonts w:ascii="Times New Roman" w:hAnsi="Times New Roman"/>
          <w:b/>
          <w:sz w:val="24"/>
        </w:rPr>
        <w:t xml:space="preserve">Bước 4 – Giải nghĩa từ ngữ, hình ảnh: </w:t>
      </w:r>
      <w:r>
        <w:rPr>
          <w:rFonts w:ascii="Times New Roman" w:hAnsi="Times New Roman"/>
          <w:sz w:val="24"/>
        </w:rPr>
        <w:t>Dựa vào chú thích, ngữ cảnh. Đoán nghĩa, tìm từ gần/trái nghĩa. Đặt câu, dùng tranh ảnh minh họa.</w:t>
      </w:r>
    </w:p>
    <w:p>
      <w:pPr>
        <w:spacing w:before="40" w:after="40"/>
        <w:ind w:left="360"/>
      </w:pPr>
      <w:r>
        <w:rPr>
          <w:rFonts w:ascii="Times New Roman" w:hAnsi="Times New Roman"/>
          <w:sz w:val="24"/>
        </w:rPr>
        <w:t xml:space="preserve">• </w:t>
      </w:r>
      <w:r>
        <w:rPr>
          <w:rFonts w:ascii="Times New Roman" w:hAnsi="Times New Roman"/>
          <w:b/>
          <w:sz w:val="24"/>
        </w:rPr>
        <w:t xml:space="preserve">Bước 5 – Tìm hiểu nội dung bài đọc: </w:t>
      </w:r>
      <w:r>
        <w:rPr>
          <w:rFonts w:ascii="Times New Roman" w:hAnsi="Times New Roman"/>
          <w:sz w:val="24"/>
        </w:rPr>
        <w:t>Trả lời câu hỏi đọc hiểu. Tìm thông tin, giải thích chi tiết, nhận xét, suy luận, nêu cảm nhận, liên hệ thực tế.</w:t>
      </w:r>
    </w:p>
    <w:p>
      <w:pPr>
        <w:spacing w:before="40" w:after="40"/>
        <w:ind w:left="360"/>
      </w:pPr>
      <w:r>
        <w:rPr>
          <w:rFonts w:ascii="Times New Roman" w:hAnsi="Times New Roman"/>
          <w:sz w:val="24"/>
        </w:rPr>
        <w:t xml:space="preserve">• </w:t>
      </w:r>
      <w:r>
        <w:rPr>
          <w:rFonts w:ascii="Times New Roman" w:hAnsi="Times New Roman"/>
          <w:b/>
          <w:sz w:val="24"/>
        </w:rPr>
        <w:t xml:space="preserve">Bước 6 – Nêu nội dung, ý nghĩa của văn bản: </w:t>
      </w:r>
      <w:r>
        <w:rPr>
          <w:rFonts w:ascii="Times New Roman" w:hAnsi="Times New Roman"/>
          <w:sz w:val="24"/>
        </w:rPr>
        <w:t>Xác định nội dung chính, thông điệp. Trả lời: Văn bản nói về gì? Em hiểu điều gì? Tác giả muốn gửi gắm gì? GV chốt nội dung ngắn gọn.</w:t>
      </w:r>
    </w:p>
    <w:p>
      <w:pPr>
        <w:spacing w:before="40" w:after="40"/>
        <w:ind w:left="360"/>
      </w:pPr>
      <w:r>
        <w:rPr>
          <w:rFonts w:ascii="Times New Roman" w:hAnsi="Times New Roman"/>
          <w:sz w:val="24"/>
        </w:rPr>
        <w:t xml:space="preserve">• </w:t>
      </w:r>
      <w:r>
        <w:rPr>
          <w:rFonts w:ascii="Times New Roman" w:hAnsi="Times New Roman"/>
          <w:b/>
          <w:sz w:val="24"/>
        </w:rPr>
        <w:t xml:space="preserve">Bước 7 – Luyện đọc lại, đọc diễn cảm: </w:t>
      </w:r>
      <w:r>
        <w:rPr>
          <w:rFonts w:ascii="Times New Roman" w:hAnsi="Times New Roman"/>
          <w:sz w:val="24"/>
        </w:rPr>
        <w:t>Chọn đoạn tiêu biểu luyện đọc. Đọc cá nhân, cặp, phân vai, thi đọc. Giọng đọc phù hợp, ngắt nghỉ đúng, nhấn giọng, thể hiện cảm xúc.</w:t>
      </w:r>
    </w:p>
    <w:p>
      <w:pPr>
        <w:spacing w:before="40" w:after="40"/>
        <w:ind w:left="360"/>
      </w:pPr>
      <w:r>
        <w:rPr>
          <w:rFonts w:ascii="Times New Roman" w:hAnsi="Times New Roman"/>
          <w:sz w:val="24"/>
        </w:rPr>
        <w:t xml:space="preserve">• </w:t>
      </w:r>
      <w:r>
        <w:rPr>
          <w:rFonts w:ascii="Times New Roman" w:hAnsi="Times New Roman"/>
          <w:b/>
          <w:sz w:val="24"/>
        </w:rPr>
        <w:t xml:space="preserve">Bước 8 – Vận dụng sau đọc: </w:t>
      </w:r>
      <w:r>
        <w:rPr>
          <w:rFonts w:ascii="Times New Roman" w:hAnsi="Times New Roman"/>
          <w:sz w:val="24"/>
        </w:rPr>
        <w:t>Nói điều học được, liên hệ bản thân. Viết câu cảm nghĩ, kể chi tiết thích. Tìm thêm thông tin, thực hiện việc làm phù hợp.</w:t>
      </w:r>
    </w:p>
    <w:p>
      <w:pPr>
        <w:spacing w:before="200" w:after="80"/>
      </w:pPr>
      <w:r>
        <w:rPr>
          <w:rFonts w:ascii="Times New Roman" w:hAnsi="Times New Roman"/>
          <w:b/>
          <w:color w:val="1F4E79"/>
          <w:sz w:val="28"/>
        </w:rPr>
        <w:t>IV. QUY TRÌNH DẠY NÓI VÀ NGHE (7 BƯỚC)</w:t>
      </w:r>
    </w:p>
    <w:p>
      <w:pPr>
        <w:spacing w:before="40" w:after="40"/>
        <w:ind w:left="360"/>
      </w:pPr>
      <w:r>
        <w:rPr>
          <w:rFonts w:ascii="Times New Roman" w:hAnsi="Times New Roman"/>
          <w:sz w:val="24"/>
        </w:rPr>
        <w:t xml:space="preserve">• </w:t>
      </w:r>
      <w:r>
        <w:rPr>
          <w:rFonts w:ascii="Times New Roman" w:hAnsi="Times New Roman"/>
          <w:b/>
          <w:sz w:val="24"/>
        </w:rPr>
        <w:t xml:space="preserve">Bước 1 – Giới thiệu chủ đề nói và nghe: </w:t>
      </w:r>
      <w:r>
        <w:rPr>
          <w:rFonts w:ascii="Times New Roman" w:hAnsi="Times New Roman"/>
          <w:sz w:val="24"/>
        </w:rPr>
        <w:t>Nêu chủ đề, tình huống hoặc nhiệm vụ giao tiếp. HS hiểu: nói về gì? với ai? để làm gì? Người nghe cần làm gì?</w:t>
      </w:r>
    </w:p>
    <w:p>
      <w:pPr>
        <w:spacing w:before="40" w:after="40"/>
        <w:ind w:left="360"/>
      </w:pPr>
      <w:r>
        <w:rPr>
          <w:rFonts w:ascii="Times New Roman" w:hAnsi="Times New Roman"/>
          <w:sz w:val="24"/>
        </w:rPr>
        <w:t xml:space="preserve">• </w:t>
      </w:r>
      <w:r>
        <w:rPr>
          <w:rFonts w:ascii="Times New Roman" w:hAnsi="Times New Roman"/>
          <w:b/>
          <w:sz w:val="24"/>
        </w:rPr>
        <w:t xml:space="preserve">Bước 2 – Xác định yêu cầu và tiêu chí: </w:t>
      </w:r>
      <w:r>
        <w:rPr>
          <w:rFonts w:ascii="Times New Roman" w:hAnsi="Times New Roman"/>
          <w:sz w:val="24"/>
        </w:rPr>
        <w:t>Đọc yêu cầu SGK. Tiêu chí: đúng chủ đề, đủ ý, rõ ràng, mạch lạc, tự tin, nhìn người nghe, lắng nghe, phản hồi lịch sự.</w:t>
      </w:r>
    </w:p>
    <w:p>
      <w:pPr>
        <w:spacing w:before="40" w:after="40"/>
        <w:ind w:left="360"/>
      </w:pPr>
      <w:r>
        <w:rPr>
          <w:rFonts w:ascii="Times New Roman" w:hAnsi="Times New Roman"/>
          <w:sz w:val="24"/>
        </w:rPr>
        <w:t xml:space="preserve">• </w:t>
      </w:r>
      <w:r>
        <w:rPr>
          <w:rFonts w:ascii="Times New Roman" w:hAnsi="Times New Roman"/>
          <w:b/>
          <w:sz w:val="24"/>
        </w:rPr>
        <w:t xml:space="preserve">Bước 3 – Chuẩn bị ý nói: </w:t>
      </w:r>
      <w:r>
        <w:rPr>
          <w:rFonts w:ascii="Times New Roman" w:hAnsi="Times New Roman"/>
          <w:sz w:val="24"/>
        </w:rPr>
        <w:t>Quan sát tranh, gợi ý, nhớ trải nghiệm, tìm thông tin. Ghi ý chính, sắp xếp theo trình tự hợp lí.</w:t>
      </w:r>
    </w:p>
    <w:p>
      <w:pPr>
        <w:spacing w:before="40" w:after="40"/>
        <w:ind w:left="360"/>
      </w:pPr>
      <w:r>
        <w:rPr>
          <w:rFonts w:ascii="Times New Roman" w:hAnsi="Times New Roman"/>
          <w:sz w:val="24"/>
        </w:rPr>
        <w:t xml:space="preserve">• </w:t>
      </w:r>
      <w:r>
        <w:rPr>
          <w:rFonts w:ascii="Times New Roman" w:hAnsi="Times New Roman"/>
          <w:b/>
          <w:sz w:val="24"/>
        </w:rPr>
        <w:t xml:space="preserve">Bước 4 – Thực hành nói: </w:t>
      </w:r>
      <w:r>
        <w:rPr>
          <w:rFonts w:ascii="Times New Roman" w:hAnsi="Times New Roman"/>
          <w:sz w:val="24"/>
        </w:rPr>
        <w:t>Nói theo cặp/nhóm hoặc trước lớp. Trình bày ý kiến, kể chuyện, thảo luận, giải thích...</w:t>
      </w:r>
    </w:p>
    <w:p>
      <w:pPr>
        <w:spacing w:before="40" w:after="40"/>
        <w:ind w:left="360"/>
      </w:pPr>
      <w:r>
        <w:rPr>
          <w:rFonts w:ascii="Times New Roman" w:hAnsi="Times New Roman"/>
          <w:sz w:val="24"/>
        </w:rPr>
        <w:t xml:space="preserve">• </w:t>
      </w:r>
      <w:r>
        <w:rPr>
          <w:rFonts w:ascii="Times New Roman" w:hAnsi="Times New Roman"/>
          <w:b/>
          <w:sz w:val="24"/>
        </w:rPr>
        <w:t xml:space="preserve">Bước 5 – Nghe và phản hồi: </w:t>
      </w:r>
      <w:r>
        <w:rPr>
          <w:rFonts w:ascii="Times New Roman" w:hAnsi="Times New Roman"/>
          <w:sz w:val="24"/>
        </w:rPr>
        <w:t>Lắng nghe chăm chú. Nhận xét, đặt câu hỏi, bổ sung, phản hồi lịch sự.</w:t>
      </w:r>
    </w:p>
    <w:p>
      <w:pPr>
        <w:spacing w:before="40" w:after="40"/>
        <w:ind w:left="360"/>
      </w:pPr>
      <w:r>
        <w:rPr>
          <w:rFonts w:ascii="Times New Roman" w:hAnsi="Times New Roman"/>
          <w:sz w:val="24"/>
        </w:rPr>
        <w:t xml:space="preserve">• </w:t>
      </w:r>
      <w:r>
        <w:rPr>
          <w:rFonts w:ascii="Times New Roman" w:hAnsi="Times New Roman"/>
          <w:b/>
          <w:sz w:val="24"/>
        </w:rPr>
        <w:t xml:space="preserve">Bước 6 – Nhận xét, đánh giá: </w:t>
      </w:r>
      <w:r>
        <w:rPr>
          <w:rFonts w:ascii="Times New Roman" w:hAnsi="Times New Roman"/>
          <w:sz w:val="24"/>
        </w:rPr>
        <w:t>GV và HS nhận xét theo tiêu chí. Tuyên dương, góp ý để hoàn thiện.</w:t>
      </w:r>
    </w:p>
    <w:p>
      <w:pPr>
        <w:spacing w:before="40" w:after="40"/>
        <w:ind w:left="360"/>
      </w:pPr>
      <w:r>
        <w:rPr>
          <w:rFonts w:ascii="Times New Roman" w:hAnsi="Times New Roman"/>
          <w:sz w:val="24"/>
        </w:rPr>
        <w:t xml:space="preserve">• </w:t>
      </w:r>
      <w:r>
        <w:rPr>
          <w:rFonts w:ascii="Times New Roman" w:hAnsi="Times New Roman"/>
          <w:b/>
          <w:sz w:val="24"/>
        </w:rPr>
        <w:t xml:space="preserve">Bước 7 – Vận dụng: </w:t>
      </w:r>
      <w:r>
        <w:rPr>
          <w:rFonts w:ascii="Times New Roman" w:hAnsi="Times New Roman"/>
          <w:sz w:val="24"/>
        </w:rPr>
        <w:t>Áp dụng kĩ năng nói và nghe vào giao tiếp, học tập. Thực hành trong đời sống.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